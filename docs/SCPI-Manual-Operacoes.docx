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7AED" w14:textId="77777777" w:rsidR="00313260" w:rsidRPr="002068C7" w:rsidRDefault="00F5096B">
      <w:pPr>
        <w:spacing w:before="2400"/>
        <w:jc w:val="center"/>
        <w:rPr>
          <w:lang w:val="pt-BR"/>
        </w:rPr>
      </w:pPr>
      <w:r w:rsidRPr="002068C7">
        <w:rPr>
          <w:b/>
          <w:color w:val="4B39EF"/>
          <w:sz w:val="56"/>
          <w:lang w:val="pt-BR"/>
        </w:rPr>
        <w:t>Manual de Operações — SCPI</w:t>
      </w:r>
    </w:p>
    <w:p w14:paraId="0CA49F02" w14:textId="77777777" w:rsidR="00313260" w:rsidRPr="002068C7" w:rsidRDefault="00F5096B">
      <w:pPr>
        <w:jc w:val="center"/>
        <w:rPr>
          <w:lang w:val="pt-BR"/>
        </w:rPr>
      </w:pPr>
      <w:r w:rsidRPr="002068C7">
        <w:rPr>
          <w:color w:val="555555"/>
          <w:sz w:val="28"/>
          <w:lang w:val="pt-BR"/>
        </w:rPr>
        <w:t>Backup do Banco de Dados e Monitoramento de Disponibilidade</w:t>
      </w:r>
    </w:p>
    <w:p w14:paraId="2274B917" w14:textId="77777777" w:rsidR="00313260" w:rsidRPr="002068C7" w:rsidRDefault="00F5096B">
      <w:pPr>
        <w:spacing w:before="480"/>
        <w:jc w:val="center"/>
        <w:rPr>
          <w:lang w:val="pt-BR"/>
        </w:rPr>
      </w:pPr>
      <w:r w:rsidRPr="002068C7">
        <w:rPr>
          <w:color w:val="555555"/>
          <w:lang w:val="pt-BR"/>
        </w:rPr>
        <w:t xml:space="preserve">Versão </w:t>
      </w:r>
      <w:proofErr w:type="gramStart"/>
      <w:r w:rsidRPr="002068C7">
        <w:rPr>
          <w:color w:val="555555"/>
          <w:lang w:val="pt-BR"/>
        </w:rPr>
        <w:t>1.0  •</w:t>
      </w:r>
      <w:proofErr w:type="gramEnd"/>
      <w:r w:rsidRPr="002068C7">
        <w:rPr>
          <w:color w:val="555555"/>
          <w:lang w:val="pt-BR"/>
        </w:rPr>
        <w:t xml:space="preserve">  07 de julho de 2026</w:t>
      </w:r>
      <w:r w:rsidRPr="002068C7">
        <w:rPr>
          <w:color w:val="555555"/>
          <w:lang w:val="pt-BR"/>
        </w:rPr>
        <w:br/>
        <w:t>Equipe SCPI</w:t>
      </w:r>
    </w:p>
    <w:p w14:paraId="72ED6505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br w:type="page"/>
      </w:r>
    </w:p>
    <w:p w14:paraId="18495D77" w14:textId="77777777" w:rsidR="00313260" w:rsidRPr="002068C7" w:rsidRDefault="00F5096B">
      <w:pPr>
        <w:pStyle w:val="Ttulo1"/>
        <w:rPr>
          <w:lang w:val="pt-BR"/>
        </w:rPr>
      </w:pPr>
      <w:bookmarkStart w:id="0" w:name="_Toc234338082"/>
      <w:r w:rsidRPr="002068C7">
        <w:rPr>
          <w:lang w:val="pt-BR"/>
        </w:rPr>
        <w:lastRenderedPageBreak/>
        <w:t>Sumário</w:t>
      </w:r>
      <w:bookmarkEnd w:id="0"/>
    </w:p>
    <w:p w14:paraId="51936064" w14:textId="77777777" w:rsidR="00313260" w:rsidRPr="002068C7" w:rsidRDefault="00F5096B">
      <w:pPr>
        <w:rPr>
          <w:lang w:val="pt-BR"/>
        </w:rPr>
      </w:pPr>
      <w:r w:rsidRPr="002068C7">
        <w:rPr>
          <w:i/>
          <w:color w:val="555555"/>
          <w:sz w:val="18"/>
          <w:lang w:val="pt-BR"/>
        </w:rPr>
        <w:t>Após abrir no Word: clique com o botão direito sobre o sumário e escolha “Atualizar Campo” → “Atualizar o índice inteiro” para preencher as páginas.</w:t>
      </w:r>
    </w:p>
    <w:p w14:paraId="75FB1F52" w14:textId="73461DF1" w:rsidR="00171F2F" w:rsidRDefault="00F5096B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338082" w:history="1">
        <w:r w:rsidR="00171F2F" w:rsidRPr="00BD1B43">
          <w:rPr>
            <w:rStyle w:val="Hyperlink"/>
            <w:noProof/>
          </w:rPr>
          <w:t>Sumário</w:t>
        </w:r>
        <w:r w:rsidR="00171F2F">
          <w:rPr>
            <w:noProof/>
            <w:webHidden/>
          </w:rPr>
          <w:tab/>
        </w:r>
        <w:r w:rsidR="00171F2F">
          <w:rPr>
            <w:noProof/>
            <w:webHidden/>
          </w:rPr>
          <w:fldChar w:fldCharType="begin"/>
        </w:r>
        <w:r w:rsidR="00171F2F">
          <w:rPr>
            <w:noProof/>
            <w:webHidden/>
          </w:rPr>
          <w:instrText xml:space="preserve"> PAGEREF _Toc234338082 \h </w:instrText>
        </w:r>
        <w:r w:rsidR="00171F2F">
          <w:rPr>
            <w:noProof/>
            <w:webHidden/>
          </w:rPr>
        </w:r>
        <w:r w:rsidR="00171F2F">
          <w:rPr>
            <w:noProof/>
            <w:webHidden/>
          </w:rPr>
          <w:fldChar w:fldCharType="separate"/>
        </w:r>
        <w:r w:rsidR="00171F2F">
          <w:rPr>
            <w:noProof/>
            <w:webHidden/>
          </w:rPr>
          <w:t>2</w:t>
        </w:r>
        <w:r w:rsidR="00171F2F">
          <w:rPr>
            <w:noProof/>
            <w:webHidden/>
          </w:rPr>
          <w:fldChar w:fldCharType="end"/>
        </w:r>
      </w:hyperlink>
    </w:p>
    <w:p w14:paraId="3DED93F6" w14:textId="2E5AB0B9" w:rsidR="00171F2F" w:rsidRDefault="00171F2F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83" w:history="1">
        <w:r w:rsidRPr="00BD1B43">
          <w:rPr>
            <w:rStyle w:val="Hyperlink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5211EB" w14:textId="23E281A7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84" w:history="1">
        <w:r w:rsidRPr="00BD1B43">
          <w:rPr>
            <w:rStyle w:val="Hyperlink"/>
            <w:noProof/>
          </w:rPr>
          <w:t>1.1 Visão geral da infraestrutura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863E23" w14:textId="36BF14E2" w:rsidR="00171F2F" w:rsidRDefault="00171F2F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85" w:history="1">
        <w:r w:rsidRPr="00BD1B43">
          <w:rPr>
            <w:rStyle w:val="Hyperlink"/>
            <w:noProof/>
          </w:rPr>
          <w:t>2. Backup diário do 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0A8F6A" w14:textId="601BEC64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86" w:history="1">
        <w:r w:rsidRPr="00BD1B43">
          <w:rPr>
            <w:rStyle w:val="Hyperlink"/>
            <w:noProof/>
          </w:rPr>
          <w:t>2.1 O que é e por que existe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2CD962" w14:textId="3F0D96EC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87" w:history="1">
        <w:r w:rsidRPr="00BD1B43">
          <w:rPr>
            <w:rStyle w:val="Hyperlink"/>
            <w:noProof/>
          </w:rPr>
          <w:t>2.2 Peças do mecanismo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9C5274" w14:textId="13CCE186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88" w:history="1">
        <w:r w:rsidRPr="00BD1B43">
          <w:rPr>
            <w:rStyle w:val="Hyperlink"/>
            <w:noProof/>
          </w:rPr>
          <w:t>2.3 O que o script faz, passo a passo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13FB6B" w14:textId="7F3811A0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89" w:history="1">
        <w:r w:rsidRPr="00BD1B43">
          <w:rPr>
            <w:rStyle w:val="Hyperlink"/>
            <w:noProof/>
          </w:rPr>
          <w:t>2.4 Autenticação — por que não existe senha da OCI em lugar nenhum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A0F217" w14:textId="69174BC7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90" w:history="1">
        <w:r w:rsidRPr="00BD1B43">
          <w:rPr>
            <w:rStyle w:val="Hyperlink"/>
            <w:noProof/>
          </w:rPr>
          <w:t>2.5 Como foi configurado (reproduzível do zero)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743B5D" w14:textId="7D863DB2" w:rsidR="00171F2F" w:rsidRDefault="00171F2F">
      <w:pPr>
        <w:pStyle w:val="Sumrio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91" w:history="1">
        <w:r w:rsidRPr="00BD1B43">
          <w:rPr>
            <w:rStyle w:val="Hyperlink"/>
            <w:noProof/>
          </w:rPr>
          <w:t>2.5.1 No console da OCI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1644E9" w14:textId="08915732" w:rsidR="00171F2F" w:rsidRDefault="00171F2F">
      <w:pPr>
        <w:pStyle w:val="Sumrio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92" w:history="1">
        <w:r w:rsidRPr="00BD1B43">
          <w:rPr>
            <w:rStyle w:val="Hyperlink"/>
            <w:noProof/>
          </w:rPr>
          <w:t>2.5.2 No healthchecks.io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5E8EAA" w14:textId="606A2923" w:rsidR="00171F2F" w:rsidRDefault="00171F2F">
      <w:pPr>
        <w:pStyle w:val="Sumrio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93" w:history="1">
        <w:r w:rsidRPr="00BD1B43">
          <w:rPr>
            <w:rStyle w:val="Hyperlink"/>
            <w:noProof/>
          </w:rPr>
          <w:t>2.5.3 Na VM (como root)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93D870" w14:textId="4E003E6F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94" w:history="1">
        <w:r w:rsidRPr="00BD1B43">
          <w:rPr>
            <w:rStyle w:val="Hyperlink"/>
            <w:noProof/>
          </w:rPr>
          <w:t>2.6 Comandos do dia a dia (manutenção)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E321DF" w14:textId="047DE78B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95" w:history="1">
        <w:r w:rsidRPr="00BD1B43">
          <w:rPr>
            <w:rStyle w:val="Hyperlink"/>
            <w:noProof/>
          </w:rPr>
          <w:t>2.7 Restauração (restore)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97320A" w14:textId="45003E6C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96" w:history="1">
        <w:r w:rsidRPr="00BD1B43">
          <w:rPr>
            <w:rStyle w:val="Hyperlink"/>
            <w:noProof/>
          </w:rPr>
          <w:t>2.8 Problemas conhecidos e soluções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679528" w14:textId="5E9E37F5" w:rsidR="00171F2F" w:rsidRDefault="00171F2F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97" w:history="1">
        <w:r w:rsidRPr="00BD1B43">
          <w:rPr>
            <w:rStyle w:val="Hyperlink"/>
            <w:noProof/>
          </w:rPr>
          <w:t>3. Healthcheck da API e monitor de uptime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D1EC2E" w14:textId="78D2F59B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98" w:history="1">
        <w:r w:rsidRPr="00BD1B43">
          <w:rPr>
            <w:rStyle w:val="Hyperlink"/>
            <w:noProof/>
          </w:rPr>
          <w:t>3.1 O que é e por que existe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5E99F3" w14:textId="3BBA0CC2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099" w:history="1">
        <w:r w:rsidRPr="00BD1B43">
          <w:rPr>
            <w:rStyle w:val="Hyperlink"/>
            <w:noProof/>
          </w:rPr>
          <w:t>3.2 Como funciona por dentro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44AEDC" w14:textId="62DE648A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100" w:history="1">
        <w:r w:rsidRPr="00BD1B43">
          <w:rPr>
            <w:rStyle w:val="Hyperlink"/>
            <w:noProof/>
          </w:rPr>
          <w:t>3.3 Como o monitor foi configurado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F4EE82" w14:textId="61303F35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101" w:history="1">
        <w:r w:rsidRPr="00BD1B43">
          <w:rPr>
            <w:rStyle w:val="Hyperlink"/>
            <w:noProof/>
          </w:rPr>
          <w:t>3.4 Comandos do dia a 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6EE119" w14:textId="7926FDBA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102" w:history="1">
        <w:r w:rsidRPr="00BD1B43">
          <w:rPr>
            <w:rStyle w:val="Hyperlink"/>
            <w:noProof/>
          </w:rPr>
          <w:t>3.5 As duas camadas de alerta — quem avisa o quê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BE36E7" w14:textId="36A8587C" w:rsidR="00171F2F" w:rsidRDefault="00171F2F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103" w:history="1">
        <w:r w:rsidRPr="00BD1B43">
          <w:rPr>
            <w:rStyle w:val="Hyperlink"/>
            <w:noProof/>
          </w:rPr>
          <w:t>4. Referência rápida de emergência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4D05F2" w14:textId="7C4C3609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104" w:history="1">
        <w:r w:rsidRPr="00BD1B43">
          <w:rPr>
            <w:rStyle w:val="Hyperlink"/>
            <w:noProof/>
          </w:rPr>
          <w:t>4.1 “Recebi e-mail do UptimeRobot (API down)”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EA006F" w14:textId="37DD9C15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105" w:history="1">
        <w:r w:rsidRPr="00BD1B43">
          <w:rPr>
            <w:rStyle w:val="Hyperlink"/>
            <w:noProof/>
          </w:rPr>
          <w:t>4.2 “Recebi e-mail do healthchecks.io (backup falhou)”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1F9544" w14:textId="2B3C200E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106" w:history="1">
        <w:r w:rsidRPr="00BD1B43">
          <w:rPr>
            <w:rStyle w:val="Hyperlink"/>
            <w:noProof/>
          </w:rPr>
          <w:t>4.3 “Preciso restaurar o banco AGORA”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AE1DC2" w14:textId="5A0F65EB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107" w:history="1">
        <w:r w:rsidRPr="00BD1B43">
          <w:rPr>
            <w:rStyle w:val="Hyperlink"/>
            <w:noProof/>
          </w:rPr>
          <w:t>4.4 Mapa de segredos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B85CF7" w14:textId="109DD66B" w:rsidR="00171F2F" w:rsidRDefault="00171F2F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338108" w:history="1">
        <w:r w:rsidRPr="00BD1B43">
          <w:rPr>
            <w:rStyle w:val="Hyperlink"/>
            <w:noProof/>
          </w:rPr>
          <w:t>4.5 Arquivos-fonte no repositório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_Toc234338108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E5C515" w14:textId="15D34022" w:rsidR="00313260" w:rsidRDefault="00F5096B">
      <w:r>
        <w:fldChar w:fldCharType="end"/>
      </w:r>
    </w:p>
    <w:p w14:paraId="607FA3E0" w14:textId="43B01375" w:rsidR="00313260" w:rsidRPr="002068C7" w:rsidRDefault="00F5096B" w:rsidP="002068C7">
      <w:r>
        <w:br w:type="page"/>
      </w:r>
      <w:bookmarkStart w:id="1" w:name="_Toc234338083"/>
      <w:r w:rsidRPr="002068C7">
        <w:rPr>
          <w:rFonts w:asciiTheme="majorHAnsi" w:eastAsiaTheme="majorEastAsia" w:hAnsiTheme="majorHAnsi" w:cstheme="majorBidi"/>
          <w:b/>
          <w:bCs/>
          <w:color w:val="4B39EF"/>
          <w:sz w:val="26"/>
          <w:szCs w:val="26"/>
          <w:lang w:val="pt-BR"/>
        </w:rPr>
        <w:lastRenderedPageBreak/>
        <w:t>1. Introdução</w:t>
      </w:r>
      <w:bookmarkEnd w:id="1"/>
    </w:p>
    <w:p w14:paraId="1BBEBACB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>Este manual documenta as duas proteções operacionais implantadas em julho de 2026 no sistema SCPI: o backup diário automático do banco de dados PostgreSQL e o monitoramento de disponibilidade da API (</w:t>
      </w:r>
      <w:proofErr w:type="spellStart"/>
      <w:r w:rsidRPr="002068C7">
        <w:rPr>
          <w:lang w:val="pt-BR"/>
        </w:rPr>
        <w:t>healthcheck</w:t>
      </w:r>
      <w:proofErr w:type="spellEnd"/>
      <w:r w:rsidRPr="002068C7">
        <w:rPr>
          <w:lang w:val="pt-BR"/>
        </w:rPr>
        <w:t xml:space="preserve"> + alerta de </w:t>
      </w:r>
      <w:proofErr w:type="spellStart"/>
      <w:r w:rsidRPr="002068C7">
        <w:rPr>
          <w:lang w:val="pt-BR"/>
        </w:rPr>
        <w:t>uptime</w:t>
      </w:r>
      <w:proofErr w:type="spellEnd"/>
      <w:r w:rsidRPr="002068C7">
        <w:rPr>
          <w:lang w:val="pt-BR"/>
        </w:rPr>
        <w:t>). O objetivo é que qualquer pessoa da equipe consiga operar, verificar e consertar esses mecanismos sem depender de quem os construiu.</w:t>
      </w:r>
    </w:p>
    <w:p w14:paraId="7F10BF3B" w14:textId="77777777" w:rsidR="00313260" w:rsidRPr="002068C7" w:rsidRDefault="00313260">
      <w:pPr>
        <w:rPr>
          <w:lang w:val="pt-BR"/>
        </w:rPr>
      </w:pPr>
    </w:p>
    <w:p w14:paraId="40853132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>Como ler este documento: cada capítulo explica O QUE o mecanismo faz, COMO foi configurado (passo a passo reproduzível do zero) e QUAIS comandos usar no dia a dia. Blocos em fonte de máquina são comandos para copiar e colar. O capítulo final é uma referência rápida de emergência.</w:t>
      </w:r>
    </w:p>
    <w:p w14:paraId="50BD2142" w14:textId="77777777" w:rsidR="00313260" w:rsidRPr="002068C7" w:rsidRDefault="00F5096B">
      <w:pPr>
        <w:pStyle w:val="Ttulo2"/>
        <w:rPr>
          <w:lang w:val="pt-BR"/>
        </w:rPr>
      </w:pPr>
      <w:bookmarkStart w:id="2" w:name="_Toc234338084"/>
      <w:r w:rsidRPr="002068C7">
        <w:rPr>
          <w:lang w:val="pt-BR"/>
        </w:rPr>
        <w:t>1.1 Visão geral da infraestrutura</w:t>
      </w:r>
      <w:bookmarkEnd w:id="2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3260" w14:paraId="15B3127D" w14:textId="77777777" w:rsidTr="00313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B1AF81" w14:textId="77777777" w:rsidR="00313260" w:rsidRDefault="00F5096B">
            <w:proofErr w:type="spellStart"/>
            <w:r>
              <w:t>Componente</w:t>
            </w:r>
            <w:proofErr w:type="spellEnd"/>
          </w:p>
        </w:tc>
        <w:tc>
          <w:tcPr>
            <w:tcW w:w="4320" w:type="dxa"/>
          </w:tcPr>
          <w:p w14:paraId="75A6A91F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</w:tr>
      <w:tr w:rsidR="00313260" w:rsidRPr="002068C7" w14:paraId="648B53F1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D8F225" w14:textId="77777777" w:rsidR="00313260" w:rsidRDefault="00F5096B">
            <w:r>
              <w:rPr>
                <w:sz w:val="19"/>
              </w:rPr>
              <w:t xml:space="preserve">VM de </w:t>
            </w:r>
            <w:proofErr w:type="spellStart"/>
            <w:r>
              <w:rPr>
                <w:sz w:val="19"/>
              </w:rPr>
              <w:t>produção</w:t>
            </w:r>
            <w:proofErr w:type="spellEnd"/>
          </w:p>
        </w:tc>
        <w:tc>
          <w:tcPr>
            <w:tcW w:w="4320" w:type="dxa"/>
          </w:tcPr>
          <w:p w14:paraId="4ACE39C7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Oracle Cloud (OCI), região São Paulo (sa-saopaulo-1), Ubuntu. Host “</w:t>
            </w:r>
            <w:proofErr w:type="spellStart"/>
            <w:r w:rsidRPr="002068C7">
              <w:rPr>
                <w:sz w:val="19"/>
                <w:lang w:val="pt-BR"/>
              </w:rPr>
              <w:t>scpi</w:t>
            </w:r>
            <w:proofErr w:type="spellEnd"/>
            <w:r w:rsidRPr="002068C7">
              <w:rPr>
                <w:sz w:val="19"/>
                <w:lang w:val="pt-BR"/>
              </w:rPr>
              <w:t>”, usuário SSH “</w:t>
            </w:r>
            <w:proofErr w:type="spellStart"/>
            <w:r w:rsidRPr="002068C7">
              <w:rPr>
                <w:sz w:val="19"/>
                <w:lang w:val="pt-BR"/>
              </w:rPr>
              <w:t>ubuntu</w:t>
            </w:r>
            <w:proofErr w:type="spellEnd"/>
            <w:r w:rsidRPr="002068C7">
              <w:rPr>
                <w:sz w:val="19"/>
                <w:lang w:val="pt-BR"/>
              </w:rPr>
              <w:t>”.</w:t>
            </w:r>
          </w:p>
        </w:tc>
      </w:tr>
      <w:tr w:rsidR="00313260" w:rsidRPr="002068C7" w14:paraId="13578D95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203DC9" w14:textId="77777777" w:rsidR="00313260" w:rsidRDefault="00F5096B">
            <w:proofErr w:type="spellStart"/>
            <w:r>
              <w:rPr>
                <w:sz w:val="19"/>
              </w:rPr>
              <w:t>Aplicação</w:t>
            </w:r>
            <w:proofErr w:type="spellEnd"/>
          </w:p>
        </w:tc>
        <w:tc>
          <w:tcPr>
            <w:tcW w:w="4320" w:type="dxa"/>
          </w:tcPr>
          <w:p w14:paraId="7FEF1DCF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API </w:t>
            </w:r>
            <w:proofErr w:type="spellStart"/>
            <w:r w:rsidRPr="002068C7">
              <w:rPr>
                <w:sz w:val="19"/>
                <w:lang w:val="pt-BR"/>
              </w:rPr>
              <w:t>FastAPI</w:t>
            </w:r>
            <w:proofErr w:type="spellEnd"/>
            <w:r w:rsidRPr="002068C7">
              <w:rPr>
                <w:sz w:val="19"/>
                <w:lang w:val="pt-BR"/>
              </w:rPr>
              <w:t xml:space="preserve"> em /</w:t>
            </w:r>
            <w:proofErr w:type="spellStart"/>
            <w:r w:rsidRPr="002068C7">
              <w:rPr>
                <w:sz w:val="19"/>
                <w:lang w:val="pt-BR"/>
              </w:rPr>
              <w:t>opt</w:t>
            </w:r>
            <w:proofErr w:type="spellEnd"/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scpi</w:t>
            </w:r>
            <w:proofErr w:type="spellEnd"/>
            <w:r w:rsidRPr="002068C7">
              <w:rPr>
                <w:sz w:val="19"/>
                <w:lang w:val="pt-BR"/>
              </w:rPr>
              <w:t xml:space="preserve">, serviço </w:t>
            </w:r>
            <w:proofErr w:type="spellStart"/>
            <w:r w:rsidRPr="002068C7">
              <w:rPr>
                <w:sz w:val="19"/>
                <w:lang w:val="pt-BR"/>
              </w:rPr>
              <w:t>systemd</w:t>
            </w:r>
            <w:proofErr w:type="spellEnd"/>
            <w:r w:rsidRPr="002068C7">
              <w:rPr>
                <w:sz w:val="19"/>
                <w:lang w:val="pt-BR"/>
              </w:rPr>
              <w:t xml:space="preserve"> “</w:t>
            </w:r>
            <w:proofErr w:type="spellStart"/>
            <w:r w:rsidRPr="002068C7">
              <w:rPr>
                <w:sz w:val="19"/>
                <w:lang w:val="pt-BR"/>
              </w:rPr>
              <w:t>scpi</w:t>
            </w:r>
            <w:proofErr w:type="spellEnd"/>
            <w:r w:rsidRPr="002068C7">
              <w:rPr>
                <w:sz w:val="19"/>
                <w:lang w:val="pt-BR"/>
              </w:rPr>
              <w:t xml:space="preserve">-api”, atrás de </w:t>
            </w:r>
            <w:proofErr w:type="spellStart"/>
            <w:r w:rsidRPr="002068C7">
              <w:rPr>
                <w:sz w:val="19"/>
                <w:lang w:val="pt-BR"/>
              </w:rPr>
              <w:t>nginx</w:t>
            </w:r>
            <w:proofErr w:type="spellEnd"/>
            <w:r w:rsidRPr="002068C7">
              <w:rPr>
                <w:sz w:val="19"/>
                <w:lang w:val="pt-BR"/>
              </w:rPr>
              <w:t>, exposta em https://api.scpi.me.</w:t>
            </w:r>
          </w:p>
        </w:tc>
      </w:tr>
      <w:tr w:rsidR="00313260" w14:paraId="2CC10962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DF3884" w14:textId="77777777" w:rsidR="00313260" w:rsidRDefault="00F5096B">
            <w:r>
              <w:rPr>
                <w:sz w:val="19"/>
              </w:rPr>
              <w:t>Banco de dados</w:t>
            </w:r>
          </w:p>
        </w:tc>
        <w:tc>
          <w:tcPr>
            <w:tcW w:w="4320" w:type="dxa"/>
          </w:tcPr>
          <w:p w14:paraId="2E87D9F3" w14:textId="77777777" w:rsidR="00313260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68C7">
              <w:rPr>
                <w:sz w:val="19"/>
                <w:lang w:val="pt-BR"/>
              </w:rPr>
              <w:t>PostgreSQL 16 rodando LOCAL na própria VM (127.0.0.1:5432), banco “</w:t>
            </w:r>
            <w:proofErr w:type="spellStart"/>
            <w:r w:rsidRPr="002068C7">
              <w:rPr>
                <w:sz w:val="19"/>
                <w:lang w:val="pt-BR"/>
              </w:rPr>
              <w:t>scpi</w:t>
            </w:r>
            <w:proofErr w:type="spellEnd"/>
            <w:r w:rsidRPr="002068C7">
              <w:rPr>
                <w:sz w:val="19"/>
                <w:lang w:val="pt-BR"/>
              </w:rPr>
              <w:t xml:space="preserve">”.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cópia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isso</w:t>
            </w:r>
            <w:proofErr w:type="spellEnd"/>
            <w:r>
              <w:rPr>
                <w:sz w:val="19"/>
              </w:rPr>
              <w:t xml:space="preserve"> o backup </w:t>
            </w:r>
            <w:proofErr w:type="spellStart"/>
            <w:r>
              <w:rPr>
                <w:sz w:val="19"/>
              </w:rPr>
              <w:t>existe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313260" w:rsidRPr="002068C7" w14:paraId="78B25E9A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91C0BC" w14:textId="77777777" w:rsidR="00313260" w:rsidRPr="002068C7" w:rsidRDefault="00F5096B">
            <w:pPr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Arquivo de </w:t>
            </w:r>
            <w:proofErr w:type="spellStart"/>
            <w:r w:rsidRPr="002068C7">
              <w:rPr>
                <w:sz w:val="19"/>
                <w:lang w:val="pt-BR"/>
              </w:rPr>
              <w:t>config</w:t>
            </w:r>
            <w:proofErr w:type="spellEnd"/>
            <w:r w:rsidRPr="002068C7">
              <w:rPr>
                <w:sz w:val="19"/>
                <w:lang w:val="pt-BR"/>
              </w:rPr>
              <w:t xml:space="preserve"> da API</w:t>
            </w:r>
          </w:p>
        </w:tc>
        <w:tc>
          <w:tcPr>
            <w:tcW w:w="4320" w:type="dxa"/>
          </w:tcPr>
          <w:p w14:paraId="669B8E63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opt</w:t>
            </w:r>
            <w:proofErr w:type="spellEnd"/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scpi</w:t>
            </w:r>
            <w:proofErr w:type="spellEnd"/>
            <w:proofErr w:type="gramStart"/>
            <w:r w:rsidRPr="002068C7">
              <w:rPr>
                <w:sz w:val="19"/>
                <w:lang w:val="pt-BR"/>
              </w:rPr>
              <w:t>/.</w:t>
            </w:r>
            <w:proofErr w:type="spellStart"/>
            <w:r w:rsidRPr="002068C7">
              <w:rPr>
                <w:sz w:val="19"/>
                <w:lang w:val="pt-BR"/>
              </w:rPr>
              <w:t>env</w:t>
            </w:r>
            <w:proofErr w:type="spellEnd"/>
            <w:proofErr w:type="gramEnd"/>
            <w:r w:rsidRPr="002068C7">
              <w:rPr>
                <w:sz w:val="19"/>
                <w:lang w:val="pt-BR"/>
              </w:rPr>
              <w:t xml:space="preserve"> (raiz do repositório na VM — NÃO é </w:t>
            </w:r>
            <w:proofErr w:type="spellStart"/>
            <w:r w:rsidRPr="002068C7">
              <w:rPr>
                <w:sz w:val="19"/>
                <w:lang w:val="pt-BR"/>
              </w:rPr>
              <w:t>BackEnd</w:t>
            </w:r>
            <w:proofErr w:type="spellEnd"/>
            <w:proofErr w:type="gramStart"/>
            <w:r w:rsidRPr="002068C7">
              <w:rPr>
                <w:sz w:val="19"/>
                <w:lang w:val="pt-BR"/>
              </w:rPr>
              <w:t>/.</w:t>
            </w:r>
            <w:proofErr w:type="spellStart"/>
            <w:r w:rsidRPr="002068C7">
              <w:rPr>
                <w:sz w:val="19"/>
                <w:lang w:val="pt-BR"/>
              </w:rPr>
              <w:t>env</w:t>
            </w:r>
            <w:proofErr w:type="spellEnd"/>
            <w:proofErr w:type="gramEnd"/>
            <w:r w:rsidRPr="002068C7">
              <w:rPr>
                <w:sz w:val="19"/>
                <w:lang w:val="pt-BR"/>
              </w:rPr>
              <w:t>).</w:t>
            </w:r>
          </w:p>
        </w:tc>
      </w:tr>
      <w:tr w:rsidR="00313260" w14:paraId="6CAA1BAF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E436B3" w14:textId="77777777" w:rsidR="00313260" w:rsidRDefault="00F5096B">
            <w:proofErr w:type="spellStart"/>
            <w:r>
              <w:rPr>
                <w:sz w:val="19"/>
              </w:rPr>
              <w:t>Repositório</w:t>
            </w:r>
            <w:proofErr w:type="spellEnd"/>
          </w:p>
        </w:tc>
        <w:tc>
          <w:tcPr>
            <w:tcW w:w="4320" w:type="dxa"/>
          </w:tcPr>
          <w:p w14:paraId="67135B80" w14:textId="77777777" w:rsidR="00313260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68C7">
              <w:rPr>
                <w:sz w:val="19"/>
                <w:lang w:val="pt-BR"/>
              </w:rPr>
              <w:t>github.com/Gustavo-</w:t>
            </w:r>
            <w:proofErr w:type="spellStart"/>
            <w:r w:rsidRPr="002068C7">
              <w:rPr>
                <w:sz w:val="19"/>
                <w:lang w:val="pt-BR"/>
              </w:rPr>
              <w:t>Falci</w:t>
            </w:r>
            <w:proofErr w:type="spellEnd"/>
            <w:r w:rsidRPr="002068C7">
              <w:rPr>
                <w:sz w:val="19"/>
                <w:lang w:val="pt-BR"/>
              </w:rPr>
              <w:t xml:space="preserve">/SCPI. </w:t>
            </w:r>
            <w:r>
              <w:rPr>
                <w:sz w:val="19"/>
              </w:rPr>
              <w:t xml:space="preserve">Deploy = git pull + restart do </w:t>
            </w:r>
            <w:proofErr w:type="spellStart"/>
            <w:r>
              <w:rPr>
                <w:sz w:val="19"/>
              </w:rPr>
              <w:t>scpi-api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4F4EEC7" w14:textId="77777777" w:rsidR="00313260" w:rsidRDefault="00F5096B">
      <w:r>
        <w:br w:type="page"/>
      </w:r>
    </w:p>
    <w:p w14:paraId="537918D7" w14:textId="77777777" w:rsidR="00313260" w:rsidRPr="002068C7" w:rsidRDefault="00F5096B">
      <w:pPr>
        <w:pStyle w:val="Ttulo1"/>
        <w:rPr>
          <w:lang w:val="pt-BR"/>
        </w:rPr>
      </w:pPr>
      <w:bookmarkStart w:id="3" w:name="_Toc234338085"/>
      <w:r w:rsidRPr="002068C7">
        <w:rPr>
          <w:lang w:val="pt-BR"/>
        </w:rPr>
        <w:lastRenderedPageBreak/>
        <w:t>2. Backup diário do PostgreSQL</w:t>
      </w:r>
      <w:bookmarkEnd w:id="3"/>
    </w:p>
    <w:p w14:paraId="67BAD40F" w14:textId="77777777" w:rsidR="00313260" w:rsidRPr="002068C7" w:rsidRDefault="00F5096B">
      <w:pPr>
        <w:pStyle w:val="Ttulo2"/>
        <w:rPr>
          <w:lang w:val="pt-BR"/>
        </w:rPr>
      </w:pPr>
      <w:bookmarkStart w:id="4" w:name="_Toc234338086"/>
      <w:r w:rsidRPr="002068C7">
        <w:rPr>
          <w:lang w:val="pt-BR"/>
        </w:rPr>
        <w:t>2.1 O que é e por que existe</w:t>
      </w:r>
      <w:bookmarkEnd w:id="4"/>
    </w:p>
    <w:p w14:paraId="05662921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>Todos os dias às 03:30 (horário de Brasília), a VM gera um dump completo do banco “</w:t>
      </w:r>
      <w:proofErr w:type="spellStart"/>
      <w:r w:rsidRPr="002068C7">
        <w:rPr>
          <w:lang w:val="pt-BR"/>
        </w:rPr>
        <w:t>scpi</w:t>
      </w:r>
      <w:proofErr w:type="spellEnd"/>
      <w:r w:rsidRPr="002068C7">
        <w:rPr>
          <w:lang w:val="pt-BR"/>
        </w:rPr>
        <w:t xml:space="preserve">” e envia para um </w:t>
      </w:r>
      <w:proofErr w:type="spellStart"/>
      <w:r w:rsidRPr="002068C7">
        <w:rPr>
          <w:lang w:val="pt-BR"/>
        </w:rPr>
        <w:t>bucket</w:t>
      </w:r>
      <w:proofErr w:type="spellEnd"/>
      <w:r w:rsidRPr="002068C7">
        <w:rPr>
          <w:lang w:val="pt-BR"/>
        </w:rPr>
        <w:t xml:space="preserve"> privado no OCI </w:t>
      </w:r>
      <w:proofErr w:type="spellStart"/>
      <w:r w:rsidRPr="002068C7">
        <w:rPr>
          <w:lang w:val="pt-BR"/>
        </w:rPr>
        <w:t>Object</w:t>
      </w:r>
      <w:proofErr w:type="spellEnd"/>
      <w:r w:rsidRPr="002068C7">
        <w:rPr>
          <w:lang w:val="pt-BR"/>
        </w:rPr>
        <w:t xml:space="preserve"> </w:t>
      </w:r>
      <w:proofErr w:type="spellStart"/>
      <w:r w:rsidRPr="002068C7">
        <w:rPr>
          <w:lang w:val="pt-BR"/>
        </w:rPr>
        <w:t>Storage</w:t>
      </w:r>
      <w:proofErr w:type="spellEnd"/>
      <w:r w:rsidRPr="002068C7">
        <w:rPr>
          <w:lang w:val="pt-BR"/>
        </w:rPr>
        <w:t xml:space="preserve"> chamado “</w:t>
      </w:r>
      <w:proofErr w:type="spellStart"/>
      <w:r w:rsidRPr="002068C7">
        <w:rPr>
          <w:lang w:val="pt-BR"/>
        </w:rPr>
        <w:t>scpi</w:t>
      </w:r>
      <w:proofErr w:type="spellEnd"/>
      <w:r w:rsidRPr="002068C7">
        <w:rPr>
          <w:lang w:val="pt-BR"/>
        </w:rPr>
        <w:t>-backups”. Os backups ficam guardados por 30 dias e são apagados automaticamente depois disso. Se o backup falhar — ou simplesmente parar de rodar — a equipe recebe e-mail em até cerca de 26 horas, através do serviço healthchecks.io.</w:t>
      </w:r>
    </w:p>
    <w:p w14:paraId="3B449D1F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>Motivação: o banco roda numa única VM. Em junho de 2026 uma VM foi encerrada por engano e não havia backup — o banco foi reconstruído do zero. Com clientes reais, esse cenário seria irrecuperável. Este mecanismo garante que a perda máxima possível é de 24 horas de dados (RPO de 24h).</w:t>
      </w:r>
    </w:p>
    <w:p w14:paraId="524C88B3" w14:textId="77777777" w:rsidR="00313260" w:rsidRDefault="00F5096B">
      <w:pPr>
        <w:pStyle w:val="Ttulo2"/>
      </w:pPr>
      <w:bookmarkStart w:id="5" w:name="_Toc234338087"/>
      <w:r>
        <w:t xml:space="preserve">2.2 </w:t>
      </w:r>
      <w:proofErr w:type="spellStart"/>
      <w:r>
        <w:t>Peças</w:t>
      </w:r>
      <w:proofErr w:type="spellEnd"/>
      <w:r>
        <w:t xml:space="preserve"> do </w:t>
      </w:r>
      <w:proofErr w:type="spellStart"/>
      <w:r>
        <w:t>mecanismo</w:t>
      </w:r>
      <w:bookmarkEnd w:id="5"/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3260" w14:paraId="50D89CE0" w14:textId="77777777" w:rsidTr="00313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251E15" w14:textId="77777777" w:rsidR="00313260" w:rsidRDefault="00F5096B">
            <w:proofErr w:type="spellStart"/>
            <w:r>
              <w:t>Peça</w:t>
            </w:r>
            <w:proofErr w:type="spellEnd"/>
          </w:p>
        </w:tc>
        <w:tc>
          <w:tcPr>
            <w:tcW w:w="2880" w:type="dxa"/>
          </w:tcPr>
          <w:p w14:paraId="73FFEA69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Onde </w:t>
            </w:r>
            <w:proofErr w:type="spellStart"/>
            <w:r>
              <w:t>fica</w:t>
            </w:r>
            <w:proofErr w:type="spellEnd"/>
          </w:p>
        </w:tc>
        <w:tc>
          <w:tcPr>
            <w:tcW w:w="2880" w:type="dxa"/>
          </w:tcPr>
          <w:p w14:paraId="3BD0B5BB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Função</w:t>
            </w:r>
            <w:proofErr w:type="spellEnd"/>
          </w:p>
        </w:tc>
      </w:tr>
      <w:tr w:rsidR="00313260" w:rsidRPr="002068C7" w14:paraId="7CF37B28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072454" w14:textId="77777777" w:rsidR="00313260" w:rsidRDefault="00F5096B">
            <w:r>
              <w:rPr>
                <w:rFonts w:ascii="Consolas" w:hAnsi="Consolas"/>
                <w:sz w:val="19"/>
              </w:rPr>
              <w:t>scpi-backup.sh</w:t>
            </w:r>
          </w:p>
        </w:tc>
        <w:tc>
          <w:tcPr>
            <w:tcW w:w="2880" w:type="dxa"/>
          </w:tcPr>
          <w:p w14:paraId="2A097406" w14:textId="77777777" w:rsidR="00313260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/opt/</w:t>
            </w:r>
            <w:proofErr w:type="spellStart"/>
            <w:r>
              <w:rPr>
                <w:sz w:val="19"/>
              </w:rPr>
              <w:t>scpi</w:t>
            </w:r>
            <w:proofErr w:type="spellEnd"/>
            <w:r>
              <w:rPr>
                <w:sz w:val="19"/>
              </w:rPr>
              <w:t>/ops/backup/ (</w:t>
            </w:r>
            <w:proofErr w:type="spellStart"/>
            <w:r>
              <w:rPr>
                <w:sz w:val="19"/>
              </w:rPr>
              <w:t>versionado</w:t>
            </w:r>
            <w:proofErr w:type="spellEnd"/>
            <w:r>
              <w:rPr>
                <w:sz w:val="19"/>
              </w:rPr>
              <w:t xml:space="preserve"> no git)</w:t>
            </w:r>
          </w:p>
        </w:tc>
        <w:tc>
          <w:tcPr>
            <w:tcW w:w="2880" w:type="dxa"/>
          </w:tcPr>
          <w:p w14:paraId="47B4C4EC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Script que faz tudo: dump, upload, validação, limpeza e </w:t>
            </w:r>
            <w:proofErr w:type="spellStart"/>
            <w:r w:rsidRPr="002068C7">
              <w:rPr>
                <w:sz w:val="19"/>
                <w:lang w:val="pt-BR"/>
              </w:rPr>
              <w:t>ping</w:t>
            </w:r>
            <w:proofErr w:type="spellEnd"/>
            <w:r w:rsidRPr="002068C7">
              <w:rPr>
                <w:sz w:val="19"/>
                <w:lang w:val="pt-BR"/>
              </w:rPr>
              <w:t xml:space="preserve"> de sucesso.</w:t>
            </w:r>
          </w:p>
        </w:tc>
      </w:tr>
      <w:tr w:rsidR="00313260" w:rsidRPr="002068C7" w14:paraId="5673173E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C89D2D" w14:textId="77777777" w:rsidR="00313260" w:rsidRDefault="00F5096B">
            <w:proofErr w:type="spellStart"/>
            <w:r>
              <w:rPr>
                <w:rFonts w:ascii="Consolas" w:hAnsi="Consolas"/>
                <w:sz w:val="19"/>
              </w:rPr>
              <w:t>scpi-</w:t>
            </w:r>
            <w:proofErr w:type="gramStart"/>
            <w:r>
              <w:rPr>
                <w:rFonts w:ascii="Consolas" w:hAnsi="Consolas"/>
                <w:sz w:val="19"/>
              </w:rPr>
              <w:t>backup.timer</w:t>
            </w:r>
            <w:proofErr w:type="spellEnd"/>
            <w:proofErr w:type="gramEnd"/>
          </w:p>
        </w:tc>
        <w:tc>
          <w:tcPr>
            <w:tcW w:w="2880" w:type="dxa"/>
          </w:tcPr>
          <w:p w14:paraId="624293B3" w14:textId="77777777" w:rsidR="00313260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etc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systemd</w:t>
            </w:r>
            <w:proofErr w:type="spellEnd"/>
            <w:r>
              <w:rPr>
                <w:sz w:val="19"/>
              </w:rPr>
              <w:t>/system/</w:t>
            </w:r>
          </w:p>
        </w:tc>
        <w:tc>
          <w:tcPr>
            <w:tcW w:w="2880" w:type="dxa"/>
          </w:tcPr>
          <w:p w14:paraId="2F291764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Agenda diária 03:30 </w:t>
            </w:r>
            <w:proofErr w:type="spellStart"/>
            <w:r w:rsidRPr="002068C7">
              <w:rPr>
                <w:sz w:val="19"/>
                <w:lang w:val="pt-BR"/>
              </w:rPr>
              <w:t>America</w:t>
            </w:r>
            <w:proofErr w:type="spellEnd"/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Sao_Paulo</w:t>
            </w:r>
            <w:proofErr w:type="spellEnd"/>
            <w:r w:rsidRPr="002068C7">
              <w:rPr>
                <w:sz w:val="19"/>
                <w:lang w:val="pt-BR"/>
              </w:rPr>
              <w:t xml:space="preserve"> (+ atraso aleatório de até 5 min). </w:t>
            </w:r>
            <w:proofErr w:type="spellStart"/>
            <w:r w:rsidRPr="002068C7">
              <w:rPr>
                <w:sz w:val="19"/>
                <w:lang w:val="pt-BR"/>
              </w:rPr>
              <w:t>Persistent</w:t>
            </w:r>
            <w:proofErr w:type="spellEnd"/>
            <w:r w:rsidRPr="002068C7">
              <w:rPr>
                <w:sz w:val="19"/>
                <w:lang w:val="pt-BR"/>
              </w:rPr>
              <w:t>=</w:t>
            </w:r>
            <w:proofErr w:type="spellStart"/>
            <w:r w:rsidRPr="002068C7">
              <w:rPr>
                <w:sz w:val="19"/>
                <w:lang w:val="pt-BR"/>
              </w:rPr>
              <w:t>true</w:t>
            </w:r>
            <w:proofErr w:type="spellEnd"/>
            <w:r w:rsidRPr="002068C7">
              <w:rPr>
                <w:sz w:val="19"/>
                <w:lang w:val="pt-BR"/>
              </w:rPr>
              <w:t>: se a VM estava desligada no horário, roda ao ligar.</w:t>
            </w:r>
          </w:p>
        </w:tc>
      </w:tr>
      <w:tr w:rsidR="00313260" w:rsidRPr="002068C7" w14:paraId="5AA4AA21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4F7D0B" w14:textId="77777777" w:rsidR="00313260" w:rsidRDefault="00F5096B">
            <w:proofErr w:type="spellStart"/>
            <w:r>
              <w:rPr>
                <w:rFonts w:ascii="Consolas" w:hAnsi="Consolas"/>
                <w:sz w:val="19"/>
              </w:rPr>
              <w:t>scpi-</w:t>
            </w:r>
            <w:proofErr w:type="gramStart"/>
            <w:r>
              <w:rPr>
                <w:rFonts w:ascii="Consolas" w:hAnsi="Consolas"/>
                <w:sz w:val="19"/>
              </w:rPr>
              <w:t>backup.service</w:t>
            </w:r>
            <w:proofErr w:type="spellEnd"/>
            <w:proofErr w:type="gramEnd"/>
          </w:p>
        </w:tc>
        <w:tc>
          <w:tcPr>
            <w:tcW w:w="2880" w:type="dxa"/>
          </w:tcPr>
          <w:p w14:paraId="3C7CC877" w14:textId="77777777" w:rsidR="00313260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etc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systemd</w:t>
            </w:r>
            <w:proofErr w:type="spellEnd"/>
            <w:r>
              <w:rPr>
                <w:sz w:val="19"/>
              </w:rPr>
              <w:t>/system/</w:t>
            </w:r>
          </w:p>
        </w:tc>
        <w:tc>
          <w:tcPr>
            <w:tcW w:w="2880" w:type="dxa"/>
          </w:tcPr>
          <w:p w14:paraId="1A236349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Unidade que o timer dispara; executa o script como root.</w:t>
            </w:r>
          </w:p>
        </w:tc>
      </w:tr>
      <w:tr w:rsidR="00313260" w:rsidRPr="002068C7" w14:paraId="5D60424A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1FA02E" w14:textId="77777777" w:rsidR="00313260" w:rsidRDefault="00F5096B">
            <w:r>
              <w:rPr>
                <w:rFonts w:ascii="Consolas" w:hAnsi="Consolas"/>
                <w:sz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</w:rPr>
              <w:t>etc</w:t>
            </w:r>
            <w:proofErr w:type="spellEnd"/>
            <w:r>
              <w:rPr>
                <w:rFonts w:ascii="Consolas" w:hAnsi="Consolas"/>
                <w:sz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</w:rPr>
              <w:t>scpi-backup.env</w:t>
            </w:r>
            <w:proofErr w:type="spellEnd"/>
          </w:p>
        </w:tc>
        <w:tc>
          <w:tcPr>
            <w:tcW w:w="2880" w:type="dxa"/>
          </w:tcPr>
          <w:p w14:paraId="2A511001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Só na VM (fora do </w:t>
            </w:r>
            <w:proofErr w:type="spellStart"/>
            <w:r w:rsidRPr="002068C7">
              <w:rPr>
                <w:sz w:val="19"/>
                <w:lang w:val="pt-BR"/>
              </w:rPr>
              <w:t>git</w:t>
            </w:r>
            <w:proofErr w:type="spellEnd"/>
            <w:r w:rsidRPr="002068C7">
              <w:rPr>
                <w:sz w:val="19"/>
                <w:lang w:val="pt-BR"/>
              </w:rPr>
              <w:t>), dono root, permissão 600</w:t>
            </w:r>
          </w:p>
        </w:tc>
        <w:tc>
          <w:tcPr>
            <w:tcW w:w="2880" w:type="dxa"/>
          </w:tcPr>
          <w:p w14:paraId="02DFC39E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Configuração real: </w:t>
            </w:r>
            <w:proofErr w:type="spellStart"/>
            <w:r w:rsidRPr="002068C7">
              <w:rPr>
                <w:sz w:val="19"/>
                <w:lang w:val="pt-BR"/>
              </w:rPr>
              <w:t>namespace</w:t>
            </w:r>
            <w:proofErr w:type="spellEnd"/>
            <w:r w:rsidRPr="002068C7">
              <w:rPr>
                <w:sz w:val="19"/>
                <w:lang w:val="pt-BR"/>
              </w:rPr>
              <w:t xml:space="preserve"> OCI, nome do </w:t>
            </w:r>
            <w:proofErr w:type="spellStart"/>
            <w:r w:rsidRPr="002068C7">
              <w:rPr>
                <w:sz w:val="19"/>
                <w:lang w:val="pt-BR"/>
              </w:rPr>
              <w:t>bucket</w:t>
            </w:r>
            <w:proofErr w:type="spellEnd"/>
            <w:r w:rsidRPr="002068C7">
              <w:rPr>
                <w:sz w:val="19"/>
                <w:lang w:val="pt-BR"/>
              </w:rPr>
              <w:t xml:space="preserve">, URL secreta do healthchecks.io, usuário/banco do </w:t>
            </w:r>
            <w:proofErr w:type="spellStart"/>
            <w:r w:rsidRPr="002068C7">
              <w:rPr>
                <w:sz w:val="19"/>
                <w:lang w:val="pt-BR"/>
              </w:rPr>
              <w:t>Postgres</w:t>
            </w:r>
            <w:proofErr w:type="spellEnd"/>
            <w:r w:rsidRPr="002068C7">
              <w:rPr>
                <w:sz w:val="19"/>
                <w:lang w:val="pt-BR"/>
              </w:rPr>
              <w:t>.</w:t>
            </w:r>
          </w:p>
        </w:tc>
      </w:tr>
      <w:tr w:rsidR="00313260" w:rsidRPr="002068C7" w14:paraId="5622F94C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DBEC12" w14:textId="77777777" w:rsidR="00313260" w:rsidRDefault="00F5096B">
            <w:r>
              <w:rPr>
                <w:rFonts w:ascii="Consolas" w:hAnsi="Consolas"/>
                <w:sz w:val="19"/>
              </w:rPr>
              <w:t>/root</w:t>
            </w:r>
            <w:proofErr w:type="gramStart"/>
            <w:r>
              <w:rPr>
                <w:rFonts w:ascii="Consolas" w:hAnsi="Consolas"/>
                <w:sz w:val="19"/>
              </w:rPr>
              <w:t>/.</w:t>
            </w:r>
            <w:proofErr w:type="spellStart"/>
            <w:r>
              <w:rPr>
                <w:rFonts w:ascii="Consolas" w:hAnsi="Consolas"/>
                <w:sz w:val="19"/>
              </w:rPr>
              <w:t>pgpass</w:t>
            </w:r>
            <w:proofErr w:type="spellEnd"/>
            <w:proofErr w:type="gramEnd"/>
          </w:p>
        </w:tc>
        <w:tc>
          <w:tcPr>
            <w:tcW w:w="2880" w:type="dxa"/>
          </w:tcPr>
          <w:p w14:paraId="1FFC618E" w14:textId="77777777" w:rsidR="00313260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Só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VM, </w:t>
            </w:r>
            <w:proofErr w:type="spellStart"/>
            <w:r>
              <w:rPr>
                <w:sz w:val="19"/>
              </w:rPr>
              <w:t>permissão</w:t>
            </w:r>
            <w:proofErr w:type="spellEnd"/>
            <w:r>
              <w:rPr>
                <w:sz w:val="19"/>
              </w:rPr>
              <w:t xml:space="preserve"> 600</w:t>
            </w:r>
          </w:p>
        </w:tc>
        <w:tc>
          <w:tcPr>
            <w:tcW w:w="2880" w:type="dxa"/>
          </w:tcPr>
          <w:p w14:paraId="30375775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Senha do </w:t>
            </w:r>
            <w:proofErr w:type="spellStart"/>
            <w:r w:rsidRPr="002068C7">
              <w:rPr>
                <w:sz w:val="19"/>
                <w:lang w:val="pt-BR"/>
              </w:rPr>
              <w:t>Postgres</w:t>
            </w:r>
            <w:proofErr w:type="spellEnd"/>
            <w:r w:rsidRPr="002068C7">
              <w:rPr>
                <w:sz w:val="19"/>
                <w:lang w:val="pt-BR"/>
              </w:rPr>
              <w:t xml:space="preserve"> no formato </w:t>
            </w:r>
            <w:proofErr w:type="spellStart"/>
            <w:r w:rsidRPr="002068C7">
              <w:rPr>
                <w:sz w:val="19"/>
                <w:lang w:val="pt-BR"/>
              </w:rPr>
              <w:t>host:porta:banco:usuario:senha</w:t>
            </w:r>
            <w:proofErr w:type="spellEnd"/>
            <w:r w:rsidRPr="002068C7">
              <w:rPr>
                <w:sz w:val="19"/>
                <w:lang w:val="pt-BR"/>
              </w:rPr>
              <w:t>. O script nunca recebe senha por argumento.</w:t>
            </w:r>
          </w:p>
        </w:tc>
      </w:tr>
      <w:tr w:rsidR="00313260" w:rsidRPr="002068C7" w14:paraId="37E61D9E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C2B1A1" w14:textId="77777777" w:rsidR="00313260" w:rsidRDefault="00F5096B">
            <w:r>
              <w:rPr>
                <w:rFonts w:ascii="Consolas" w:hAnsi="Consolas"/>
                <w:sz w:val="19"/>
              </w:rPr>
              <w:t xml:space="preserve">Bucket </w:t>
            </w:r>
            <w:proofErr w:type="spellStart"/>
            <w:r>
              <w:rPr>
                <w:rFonts w:ascii="Consolas" w:hAnsi="Consolas"/>
                <w:sz w:val="19"/>
              </w:rPr>
              <w:t>scpi</w:t>
            </w:r>
            <w:proofErr w:type="spellEnd"/>
            <w:r>
              <w:rPr>
                <w:rFonts w:ascii="Consolas" w:hAnsi="Consolas"/>
                <w:sz w:val="19"/>
              </w:rPr>
              <w:t>-backups</w:t>
            </w:r>
          </w:p>
        </w:tc>
        <w:tc>
          <w:tcPr>
            <w:tcW w:w="2880" w:type="dxa"/>
          </w:tcPr>
          <w:p w14:paraId="462518DF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OCI </w:t>
            </w:r>
            <w:proofErr w:type="spellStart"/>
            <w:r w:rsidRPr="002068C7">
              <w:rPr>
                <w:sz w:val="19"/>
                <w:lang w:val="pt-BR"/>
              </w:rPr>
              <w:t>Object</w:t>
            </w:r>
            <w:proofErr w:type="spellEnd"/>
            <w:r w:rsidRPr="002068C7">
              <w:rPr>
                <w:sz w:val="19"/>
                <w:lang w:val="pt-BR"/>
              </w:rPr>
              <w:t xml:space="preserve"> </w:t>
            </w:r>
            <w:proofErr w:type="spellStart"/>
            <w:r w:rsidRPr="002068C7">
              <w:rPr>
                <w:sz w:val="19"/>
                <w:lang w:val="pt-BR"/>
              </w:rPr>
              <w:t>Storage</w:t>
            </w:r>
            <w:proofErr w:type="spellEnd"/>
            <w:r w:rsidRPr="002068C7">
              <w:rPr>
                <w:sz w:val="19"/>
                <w:lang w:val="pt-BR"/>
              </w:rPr>
              <w:t xml:space="preserve"> (região São Paulo)</w:t>
            </w:r>
          </w:p>
        </w:tc>
        <w:tc>
          <w:tcPr>
            <w:tcW w:w="2880" w:type="dxa"/>
          </w:tcPr>
          <w:p w14:paraId="1838035F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Destino dos dumps. Privado, com regra de ciclo de vida que apaga objetos com mais de 30 dias.</w:t>
            </w:r>
          </w:p>
        </w:tc>
      </w:tr>
      <w:tr w:rsidR="00313260" w:rsidRPr="002068C7" w14:paraId="37CDDFB0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0B0287" w14:textId="77777777" w:rsidR="00313260" w:rsidRDefault="00F5096B">
            <w:r>
              <w:rPr>
                <w:rFonts w:ascii="Consolas" w:hAnsi="Consolas"/>
                <w:sz w:val="19"/>
              </w:rPr>
              <w:t>OCI CLI</w:t>
            </w:r>
          </w:p>
        </w:tc>
        <w:tc>
          <w:tcPr>
            <w:tcW w:w="2880" w:type="dxa"/>
          </w:tcPr>
          <w:p w14:paraId="4B6CBD80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opt</w:t>
            </w:r>
            <w:proofErr w:type="spellEnd"/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oci-cli</w:t>
            </w:r>
            <w:proofErr w:type="spellEnd"/>
            <w:r w:rsidRPr="002068C7">
              <w:rPr>
                <w:sz w:val="19"/>
                <w:lang w:val="pt-BR"/>
              </w:rPr>
              <w:t xml:space="preserve"> (</w:t>
            </w:r>
            <w:proofErr w:type="spellStart"/>
            <w:r w:rsidRPr="002068C7">
              <w:rPr>
                <w:sz w:val="19"/>
                <w:lang w:val="pt-BR"/>
              </w:rPr>
              <w:t>venv</w:t>
            </w:r>
            <w:proofErr w:type="spellEnd"/>
            <w:r w:rsidRPr="002068C7">
              <w:rPr>
                <w:sz w:val="19"/>
                <w:lang w:val="pt-BR"/>
              </w:rPr>
              <w:t xml:space="preserve"> Python próprio, separado do </w:t>
            </w:r>
            <w:proofErr w:type="spellStart"/>
            <w:r w:rsidRPr="002068C7">
              <w:rPr>
                <w:sz w:val="19"/>
                <w:lang w:val="pt-BR"/>
              </w:rPr>
              <w:t>venv</w:t>
            </w:r>
            <w:proofErr w:type="spellEnd"/>
            <w:r w:rsidRPr="002068C7">
              <w:rPr>
                <w:sz w:val="19"/>
                <w:lang w:val="pt-BR"/>
              </w:rPr>
              <w:t xml:space="preserve"> da API)</w:t>
            </w:r>
          </w:p>
        </w:tc>
        <w:tc>
          <w:tcPr>
            <w:tcW w:w="2880" w:type="dxa"/>
          </w:tcPr>
          <w:p w14:paraId="25AEA3C7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Ferramenta de linha de comando usada pelo script para falar com o </w:t>
            </w:r>
            <w:proofErr w:type="spellStart"/>
            <w:r w:rsidRPr="002068C7">
              <w:rPr>
                <w:sz w:val="19"/>
                <w:lang w:val="pt-BR"/>
              </w:rPr>
              <w:t>bucket</w:t>
            </w:r>
            <w:proofErr w:type="spellEnd"/>
            <w:r w:rsidRPr="002068C7">
              <w:rPr>
                <w:sz w:val="19"/>
                <w:lang w:val="pt-BR"/>
              </w:rPr>
              <w:t>.</w:t>
            </w:r>
          </w:p>
        </w:tc>
      </w:tr>
      <w:tr w:rsidR="00313260" w:rsidRPr="002068C7" w14:paraId="7A29986D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0B26F8" w14:textId="77777777" w:rsidR="00313260" w:rsidRDefault="00F5096B">
            <w:r>
              <w:rPr>
                <w:rFonts w:ascii="Consolas" w:hAnsi="Consolas"/>
                <w:sz w:val="19"/>
              </w:rPr>
              <w:t>healthchecks.io</w:t>
            </w:r>
          </w:p>
        </w:tc>
        <w:tc>
          <w:tcPr>
            <w:tcW w:w="2880" w:type="dxa"/>
          </w:tcPr>
          <w:p w14:paraId="76E2F598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Serviço externo (conta da equipe)</w:t>
            </w:r>
          </w:p>
        </w:tc>
        <w:tc>
          <w:tcPr>
            <w:tcW w:w="2880" w:type="dxa"/>
          </w:tcPr>
          <w:p w14:paraId="7BF4D202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>
              <w:rPr>
                <w:sz w:val="19"/>
              </w:rPr>
              <w:t xml:space="preserve">“Dead-man switch”: </w:t>
            </w:r>
            <w:proofErr w:type="spellStart"/>
            <w:r>
              <w:rPr>
                <w:sz w:val="19"/>
              </w:rPr>
              <w:t>espera</w:t>
            </w:r>
            <w:proofErr w:type="spellEnd"/>
            <w:r>
              <w:rPr>
                <w:sz w:val="19"/>
              </w:rPr>
              <w:t xml:space="preserve"> 1 ping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dia. </w:t>
            </w:r>
            <w:r w:rsidRPr="002068C7">
              <w:rPr>
                <w:sz w:val="19"/>
                <w:lang w:val="pt-BR"/>
              </w:rPr>
              <w:t xml:space="preserve">Sem </w:t>
            </w:r>
            <w:proofErr w:type="spellStart"/>
            <w:r w:rsidRPr="002068C7">
              <w:rPr>
                <w:sz w:val="19"/>
                <w:lang w:val="pt-BR"/>
              </w:rPr>
              <w:t>ping</w:t>
            </w:r>
            <w:proofErr w:type="spellEnd"/>
            <w:r w:rsidRPr="002068C7">
              <w:rPr>
                <w:sz w:val="19"/>
                <w:lang w:val="pt-BR"/>
              </w:rPr>
              <w:t xml:space="preserve"> dentro do prazo + 2h de tolerância → e-mail de alerta.</w:t>
            </w:r>
          </w:p>
        </w:tc>
      </w:tr>
    </w:tbl>
    <w:p w14:paraId="28C9779F" w14:textId="77777777" w:rsidR="00313260" w:rsidRPr="002068C7" w:rsidRDefault="00F5096B">
      <w:pPr>
        <w:pStyle w:val="Ttulo2"/>
        <w:rPr>
          <w:lang w:val="pt-BR"/>
        </w:rPr>
      </w:pPr>
      <w:bookmarkStart w:id="6" w:name="_Toc234338088"/>
      <w:r w:rsidRPr="002068C7">
        <w:rPr>
          <w:lang w:val="pt-BR"/>
        </w:rPr>
        <w:t>2.3 O que o script faz, passo a passo</w:t>
      </w:r>
      <w:bookmarkEnd w:id="6"/>
    </w:p>
    <w:p w14:paraId="53FEE980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 xml:space="preserve">[1/5] </w:t>
      </w:r>
      <w:proofErr w:type="spellStart"/>
      <w:r w:rsidRPr="002068C7">
        <w:rPr>
          <w:lang w:val="pt-BR"/>
        </w:rPr>
        <w:t>pg_dump</w:t>
      </w:r>
      <w:proofErr w:type="spellEnd"/>
      <w:r w:rsidRPr="002068C7">
        <w:rPr>
          <w:lang w:val="pt-BR"/>
        </w:rPr>
        <w:t xml:space="preserve"> -</w:t>
      </w:r>
      <w:proofErr w:type="spellStart"/>
      <w:r w:rsidRPr="002068C7">
        <w:rPr>
          <w:lang w:val="pt-BR"/>
        </w:rPr>
        <w:t>Fc</w:t>
      </w:r>
      <w:proofErr w:type="spellEnd"/>
      <w:r w:rsidRPr="002068C7">
        <w:rPr>
          <w:lang w:val="pt-BR"/>
        </w:rPr>
        <w:t xml:space="preserve"> do banco “</w:t>
      </w:r>
      <w:proofErr w:type="spellStart"/>
      <w:r w:rsidRPr="002068C7">
        <w:rPr>
          <w:lang w:val="pt-BR"/>
        </w:rPr>
        <w:t>scpi</w:t>
      </w:r>
      <w:proofErr w:type="spellEnd"/>
      <w:r w:rsidRPr="002068C7">
        <w:rPr>
          <w:lang w:val="pt-BR"/>
        </w:rPr>
        <w:t>” para /var/backups/</w:t>
      </w:r>
      <w:proofErr w:type="spellStart"/>
      <w:r w:rsidRPr="002068C7">
        <w:rPr>
          <w:lang w:val="pt-BR"/>
        </w:rPr>
        <w:t>scpi</w:t>
      </w:r>
      <w:proofErr w:type="spellEnd"/>
      <w:r w:rsidRPr="002068C7">
        <w:rPr>
          <w:lang w:val="pt-BR"/>
        </w:rPr>
        <w:t>/</w:t>
      </w:r>
      <w:proofErr w:type="spellStart"/>
      <w:r w:rsidRPr="002068C7">
        <w:rPr>
          <w:lang w:val="pt-BR"/>
        </w:rPr>
        <w:t>scpi_AAAA</w:t>
      </w:r>
      <w:proofErr w:type="spellEnd"/>
      <w:r w:rsidRPr="002068C7">
        <w:rPr>
          <w:lang w:val="pt-BR"/>
        </w:rPr>
        <w:t>-MM-</w:t>
      </w:r>
      <w:proofErr w:type="spellStart"/>
      <w:r w:rsidRPr="002068C7">
        <w:rPr>
          <w:lang w:val="pt-BR"/>
        </w:rPr>
        <w:t>DD.dump</w:t>
      </w:r>
      <w:proofErr w:type="spellEnd"/>
      <w:r w:rsidRPr="002068C7">
        <w:rPr>
          <w:lang w:val="pt-BR"/>
        </w:rPr>
        <w:t xml:space="preserve"> (formato comprimido do </w:t>
      </w:r>
      <w:proofErr w:type="spellStart"/>
      <w:r w:rsidRPr="002068C7">
        <w:rPr>
          <w:lang w:val="pt-BR"/>
        </w:rPr>
        <w:t>Postgres</w:t>
      </w:r>
      <w:proofErr w:type="spellEnd"/>
      <w:r w:rsidRPr="002068C7">
        <w:rPr>
          <w:lang w:val="pt-BR"/>
        </w:rPr>
        <w:t>, permite restauração seletiva);</w:t>
      </w:r>
    </w:p>
    <w:p w14:paraId="7550AC10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lastRenderedPageBreak/>
        <w:t xml:space="preserve">[2/5] Envia o arquivo para o </w:t>
      </w:r>
      <w:proofErr w:type="spellStart"/>
      <w:r w:rsidRPr="002068C7">
        <w:rPr>
          <w:lang w:val="pt-BR"/>
        </w:rPr>
        <w:t>bucket</w:t>
      </w:r>
      <w:proofErr w:type="spellEnd"/>
      <w:r w:rsidRPr="002068C7">
        <w:rPr>
          <w:lang w:val="pt-BR"/>
        </w:rPr>
        <w:t xml:space="preserve"> </w:t>
      </w:r>
      <w:proofErr w:type="spellStart"/>
      <w:r w:rsidRPr="002068C7">
        <w:rPr>
          <w:lang w:val="pt-BR"/>
        </w:rPr>
        <w:t>scpi</w:t>
      </w:r>
      <w:proofErr w:type="spellEnd"/>
      <w:r w:rsidRPr="002068C7">
        <w:rPr>
          <w:lang w:val="pt-BR"/>
        </w:rPr>
        <w:t>-backups via OCI CLI;</w:t>
      </w:r>
    </w:p>
    <w:p w14:paraId="32E5D67A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 xml:space="preserve">[3/5] Confere que o objeto realmente existe no </w:t>
      </w:r>
      <w:proofErr w:type="spellStart"/>
      <w:r w:rsidRPr="002068C7">
        <w:rPr>
          <w:lang w:val="pt-BR"/>
        </w:rPr>
        <w:t>bucket</w:t>
      </w:r>
      <w:proofErr w:type="spellEnd"/>
      <w:r w:rsidRPr="002068C7">
        <w:rPr>
          <w:lang w:val="pt-BR"/>
        </w:rPr>
        <w:t xml:space="preserve"> (validação pós-upload);</w:t>
      </w:r>
    </w:p>
    <w:p w14:paraId="3661D91E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>[4/5] Apaga dumps locais com mais de 2 dias (a VM guarda só um amortecedor curto);</w:t>
      </w:r>
    </w:p>
    <w:p w14:paraId="62D322B9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 xml:space="preserve">[5/5] Faz um </w:t>
      </w:r>
      <w:proofErr w:type="spellStart"/>
      <w:r w:rsidRPr="002068C7">
        <w:rPr>
          <w:lang w:val="pt-BR"/>
        </w:rPr>
        <w:t>ping</w:t>
      </w:r>
      <w:proofErr w:type="spellEnd"/>
      <w:r w:rsidRPr="002068C7">
        <w:rPr>
          <w:lang w:val="pt-BR"/>
        </w:rPr>
        <w:t xml:space="preserve"> HTTP na URL secreta do healthchecks.io — SOMENTE se todos os passos anteriores deram certo.</w:t>
      </w:r>
    </w:p>
    <w:p w14:paraId="58E7F057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 xml:space="preserve">Se qualquer passo falhar, o script para imediatamente com erro, o </w:t>
      </w:r>
      <w:proofErr w:type="spellStart"/>
      <w:r w:rsidRPr="002068C7">
        <w:rPr>
          <w:lang w:val="pt-BR"/>
        </w:rPr>
        <w:t>ping</w:t>
      </w:r>
      <w:proofErr w:type="spellEnd"/>
      <w:r w:rsidRPr="002068C7">
        <w:rPr>
          <w:lang w:val="pt-BR"/>
        </w:rPr>
        <w:t xml:space="preserve"> não acontece e o healthchecks.io alerta a equipe. Esse desenho pega inclusive o pior caso: o agendamento parar em silêncio.</w:t>
      </w:r>
    </w:p>
    <w:p w14:paraId="54FC3157" w14:textId="77777777" w:rsidR="00313260" w:rsidRPr="002068C7" w:rsidRDefault="00F5096B">
      <w:pPr>
        <w:pStyle w:val="Ttulo2"/>
        <w:rPr>
          <w:lang w:val="pt-BR"/>
        </w:rPr>
      </w:pPr>
      <w:bookmarkStart w:id="7" w:name="_Toc234338089"/>
      <w:r w:rsidRPr="002068C7">
        <w:rPr>
          <w:lang w:val="pt-BR"/>
        </w:rPr>
        <w:t>2.4 Autenticação — por que não existe senha da OCI em lugar nenhum</w:t>
      </w:r>
      <w:bookmarkEnd w:id="7"/>
    </w:p>
    <w:p w14:paraId="69FDBA7C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 xml:space="preserve">O acesso ao </w:t>
      </w:r>
      <w:proofErr w:type="spellStart"/>
      <w:r w:rsidRPr="002068C7">
        <w:rPr>
          <w:lang w:val="pt-BR"/>
        </w:rPr>
        <w:t>bucket</w:t>
      </w:r>
      <w:proofErr w:type="spellEnd"/>
      <w:r w:rsidRPr="002068C7">
        <w:rPr>
          <w:lang w:val="pt-BR"/>
        </w:rPr>
        <w:t xml:space="preserve"> usa “</w:t>
      </w:r>
      <w:proofErr w:type="spellStart"/>
      <w:r w:rsidRPr="002068C7">
        <w:rPr>
          <w:lang w:val="pt-BR"/>
        </w:rPr>
        <w:t>instance</w:t>
      </w:r>
      <w:proofErr w:type="spellEnd"/>
      <w:r w:rsidRPr="002068C7">
        <w:rPr>
          <w:lang w:val="pt-BR"/>
        </w:rPr>
        <w:t xml:space="preserve"> principal”: a própria VM é a identidade. No painel da OCI existe um Dynamic </w:t>
      </w:r>
      <w:proofErr w:type="spellStart"/>
      <w:r w:rsidRPr="002068C7">
        <w:rPr>
          <w:lang w:val="pt-BR"/>
        </w:rPr>
        <w:t>Group</w:t>
      </w:r>
      <w:proofErr w:type="spellEnd"/>
      <w:r w:rsidRPr="002068C7">
        <w:rPr>
          <w:lang w:val="pt-BR"/>
        </w:rPr>
        <w:t xml:space="preserve"> (</w:t>
      </w:r>
      <w:proofErr w:type="spellStart"/>
      <w:r w:rsidRPr="002068C7">
        <w:rPr>
          <w:lang w:val="pt-BR"/>
        </w:rPr>
        <w:t>scpi</w:t>
      </w:r>
      <w:proofErr w:type="spellEnd"/>
      <w:r w:rsidRPr="002068C7">
        <w:rPr>
          <w:lang w:val="pt-BR"/>
        </w:rPr>
        <w:t xml:space="preserve">-backup-dg) contendo o OCID da VM, e uma política que dá a esse grupo permissão de gerenciar objetos apenas no </w:t>
      </w:r>
      <w:proofErr w:type="spellStart"/>
      <w:r w:rsidRPr="002068C7">
        <w:rPr>
          <w:lang w:val="pt-BR"/>
        </w:rPr>
        <w:t>bucket</w:t>
      </w:r>
      <w:proofErr w:type="spellEnd"/>
      <w:r w:rsidRPr="002068C7">
        <w:rPr>
          <w:lang w:val="pt-BR"/>
        </w:rPr>
        <w:t xml:space="preserve"> </w:t>
      </w:r>
      <w:proofErr w:type="spellStart"/>
      <w:r w:rsidRPr="002068C7">
        <w:rPr>
          <w:lang w:val="pt-BR"/>
        </w:rPr>
        <w:t>scpi</w:t>
      </w:r>
      <w:proofErr w:type="spellEnd"/>
      <w:r w:rsidRPr="002068C7">
        <w:rPr>
          <w:lang w:val="pt-BR"/>
        </w:rPr>
        <w:t xml:space="preserve">-backups. Resultado: nenhuma chave de API guardada em disco, nada para rotacionar ou vazar. O único segredo real do mecanismo é a URL de </w:t>
      </w:r>
      <w:proofErr w:type="spellStart"/>
      <w:r w:rsidRPr="002068C7">
        <w:rPr>
          <w:lang w:val="pt-BR"/>
        </w:rPr>
        <w:t>ping</w:t>
      </w:r>
      <w:proofErr w:type="spellEnd"/>
      <w:r w:rsidRPr="002068C7">
        <w:rPr>
          <w:lang w:val="pt-BR"/>
        </w:rPr>
        <w:t xml:space="preserve"> do healthchecks.io (quem a tiver consegue mascarar falhas de backup) — e ela mora só em /</w:t>
      </w:r>
      <w:proofErr w:type="spellStart"/>
      <w:r w:rsidRPr="002068C7">
        <w:rPr>
          <w:lang w:val="pt-BR"/>
        </w:rPr>
        <w:t>etc</w:t>
      </w:r>
      <w:proofErr w:type="spellEnd"/>
      <w:r w:rsidRPr="002068C7">
        <w:rPr>
          <w:lang w:val="pt-BR"/>
        </w:rPr>
        <w:t>/</w:t>
      </w:r>
      <w:proofErr w:type="spellStart"/>
      <w:r w:rsidRPr="002068C7">
        <w:rPr>
          <w:lang w:val="pt-BR"/>
        </w:rPr>
        <w:t>scpi-backup.env</w:t>
      </w:r>
      <w:proofErr w:type="spellEnd"/>
      <w:r w:rsidRPr="002068C7">
        <w:rPr>
          <w:lang w:val="pt-BR"/>
        </w:rPr>
        <w:t>.</w:t>
      </w:r>
    </w:p>
    <w:p w14:paraId="45E805C2" w14:textId="77777777" w:rsidR="00313260" w:rsidRPr="002068C7" w:rsidRDefault="00F5096B">
      <w:pPr>
        <w:pStyle w:val="Ttulo2"/>
        <w:rPr>
          <w:lang w:val="pt-BR"/>
        </w:rPr>
      </w:pPr>
      <w:bookmarkStart w:id="8" w:name="_Toc234338090"/>
      <w:r w:rsidRPr="002068C7">
        <w:rPr>
          <w:lang w:val="pt-BR"/>
        </w:rPr>
        <w:t>2.5 Como foi configurado (reproduzível do zero)</w:t>
      </w:r>
      <w:bookmarkEnd w:id="8"/>
    </w:p>
    <w:p w14:paraId="7131ADBA" w14:textId="77777777" w:rsidR="00313260" w:rsidRDefault="00F5096B">
      <w:pPr>
        <w:pStyle w:val="Ttulo3"/>
      </w:pPr>
      <w:bookmarkStart w:id="9" w:name="_Toc234338091"/>
      <w:r>
        <w:t>2.5.1 No console da OCI</w:t>
      </w:r>
      <w:bookmarkEnd w:id="9"/>
    </w:p>
    <w:p w14:paraId="19E2B900" w14:textId="77777777" w:rsidR="00313260" w:rsidRDefault="00F5096B">
      <w:pPr>
        <w:pStyle w:val="Commarcadores"/>
      </w:pPr>
      <w:r>
        <w:t>Bucket: Storage → Object Storage → Buckets → Create. Nome “</w:t>
      </w:r>
      <w:proofErr w:type="spellStart"/>
      <w:r>
        <w:t>scpi</w:t>
      </w:r>
      <w:proofErr w:type="spellEnd"/>
      <w:r>
        <w:t xml:space="preserve">-backups”, </w:t>
      </w:r>
      <w:proofErr w:type="spellStart"/>
      <w:r>
        <w:t>visibilidade</w:t>
      </w:r>
      <w:proofErr w:type="spellEnd"/>
      <w:r>
        <w:t xml:space="preserve"> Private, compartment </w:t>
      </w:r>
      <w:proofErr w:type="spellStart"/>
      <w:r>
        <w:t>raiz</w:t>
      </w:r>
      <w:proofErr w:type="spellEnd"/>
      <w:r>
        <w:t>.</w:t>
      </w:r>
    </w:p>
    <w:p w14:paraId="29DFF55D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>Política para o serviço (necessária ANTES da regra de ciclo de vida — sem ela dá erro “</w:t>
      </w:r>
      <w:proofErr w:type="spellStart"/>
      <w:r w:rsidRPr="002068C7">
        <w:rPr>
          <w:lang w:val="pt-BR"/>
        </w:rPr>
        <w:t>InsufficientServicePermissions</w:t>
      </w:r>
      <w:proofErr w:type="spellEnd"/>
      <w:r w:rsidRPr="002068C7">
        <w:rPr>
          <w:lang w:val="pt-BR"/>
        </w:rPr>
        <w:t xml:space="preserve">”): </w:t>
      </w:r>
      <w:proofErr w:type="spellStart"/>
      <w:r w:rsidRPr="002068C7">
        <w:rPr>
          <w:lang w:val="pt-BR"/>
        </w:rPr>
        <w:t>Identity</w:t>
      </w:r>
      <w:proofErr w:type="spellEnd"/>
      <w:r w:rsidRPr="002068C7">
        <w:rPr>
          <w:lang w:val="pt-BR"/>
        </w:rPr>
        <w:t xml:space="preserve"> &amp; Security → Policies → </w:t>
      </w:r>
      <w:proofErr w:type="spellStart"/>
      <w:r w:rsidRPr="002068C7">
        <w:rPr>
          <w:lang w:val="pt-BR"/>
        </w:rPr>
        <w:t>Create</w:t>
      </w:r>
      <w:proofErr w:type="spellEnd"/>
      <w:r w:rsidRPr="002068C7">
        <w:rPr>
          <w:lang w:val="pt-BR"/>
        </w:rPr>
        <w:t>:</w:t>
      </w:r>
    </w:p>
    <w:p w14:paraId="0FD4CBC0" w14:textId="77777777" w:rsidR="00313260" w:rsidRDefault="00F5096B">
      <w:pPr>
        <w:shd w:val="clear" w:color="auto" w:fill="F2F2F2"/>
        <w:spacing w:before="80" w:after="80"/>
        <w:ind w:left="283"/>
      </w:pPr>
      <w:r>
        <w:rPr>
          <w:rFonts w:ascii="Consolas" w:hAnsi="Consolas"/>
          <w:sz w:val="19"/>
        </w:rPr>
        <w:t>Allow service objectstorage-sa-saopaulo-1 to manage object-family in tenancy where target.bucket.name='</w:t>
      </w:r>
      <w:proofErr w:type="spellStart"/>
      <w:r>
        <w:rPr>
          <w:rFonts w:ascii="Consolas" w:hAnsi="Consolas"/>
          <w:sz w:val="19"/>
        </w:rPr>
        <w:t>scpi</w:t>
      </w:r>
      <w:proofErr w:type="spellEnd"/>
      <w:r>
        <w:rPr>
          <w:rFonts w:ascii="Consolas" w:hAnsi="Consolas"/>
          <w:sz w:val="19"/>
        </w:rPr>
        <w:t>-backups'</w:t>
      </w:r>
    </w:p>
    <w:p w14:paraId="71994BDB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 xml:space="preserve">Regra de 30 dias: dentro do </w:t>
      </w:r>
      <w:proofErr w:type="spellStart"/>
      <w:r w:rsidRPr="002068C7">
        <w:rPr>
          <w:lang w:val="pt-BR"/>
        </w:rPr>
        <w:t>bucket</w:t>
      </w:r>
      <w:proofErr w:type="spellEnd"/>
      <w:r w:rsidRPr="002068C7">
        <w:rPr>
          <w:lang w:val="pt-BR"/>
        </w:rPr>
        <w:t xml:space="preserve"> → </w:t>
      </w:r>
      <w:proofErr w:type="spellStart"/>
      <w:r w:rsidRPr="002068C7">
        <w:rPr>
          <w:lang w:val="pt-BR"/>
        </w:rPr>
        <w:t>Lifecycle</w:t>
      </w:r>
      <w:proofErr w:type="spellEnd"/>
      <w:r w:rsidRPr="002068C7">
        <w:rPr>
          <w:lang w:val="pt-BR"/>
        </w:rPr>
        <w:t xml:space="preserve"> </w:t>
      </w:r>
      <w:proofErr w:type="spellStart"/>
      <w:r w:rsidRPr="002068C7">
        <w:rPr>
          <w:lang w:val="pt-BR"/>
        </w:rPr>
        <w:t>Policy</w:t>
      </w:r>
      <w:proofErr w:type="spellEnd"/>
      <w:r w:rsidRPr="002068C7">
        <w:rPr>
          <w:lang w:val="pt-BR"/>
        </w:rPr>
        <w:t xml:space="preserve"> </w:t>
      </w:r>
      <w:proofErr w:type="spellStart"/>
      <w:r w:rsidRPr="002068C7">
        <w:rPr>
          <w:lang w:val="pt-BR"/>
        </w:rPr>
        <w:t>Rules</w:t>
      </w:r>
      <w:proofErr w:type="spellEnd"/>
      <w:r w:rsidRPr="002068C7">
        <w:rPr>
          <w:lang w:val="pt-BR"/>
        </w:rPr>
        <w:t xml:space="preserve"> → </w:t>
      </w:r>
      <w:proofErr w:type="spellStart"/>
      <w:r w:rsidRPr="002068C7">
        <w:rPr>
          <w:lang w:val="pt-BR"/>
        </w:rPr>
        <w:t>Create</w:t>
      </w:r>
      <w:proofErr w:type="spellEnd"/>
      <w:r w:rsidRPr="002068C7">
        <w:rPr>
          <w:lang w:val="pt-BR"/>
        </w:rPr>
        <w:t xml:space="preserve"> Rule: ação DELETE, alvo </w:t>
      </w:r>
      <w:proofErr w:type="spellStart"/>
      <w:r w:rsidRPr="002068C7">
        <w:rPr>
          <w:lang w:val="pt-BR"/>
        </w:rPr>
        <w:t>Objects</w:t>
      </w:r>
      <w:proofErr w:type="spellEnd"/>
      <w:r w:rsidRPr="002068C7">
        <w:rPr>
          <w:lang w:val="pt-BR"/>
        </w:rPr>
        <w:t>, 30 dias.</w:t>
      </w:r>
    </w:p>
    <w:p w14:paraId="20FFF8DC" w14:textId="77777777" w:rsidR="00313260" w:rsidRDefault="00F5096B">
      <w:pPr>
        <w:pStyle w:val="Commarcadores"/>
      </w:pPr>
      <w:r>
        <w:t>Dynamic Group: Identity &amp; Security → Domains → Default → Dynamic groups → Create. Nome “</w:t>
      </w:r>
      <w:proofErr w:type="spellStart"/>
      <w:r>
        <w:t>scpi</w:t>
      </w:r>
      <w:proofErr w:type="spellEnd"/>
      <w:r>
        <w:t>-backup-dg”, matching rule com o OCID da VM:</w:t>
      </w:r>
    </w:p>
    <w:p w14:paraId="16FAE3C5" w14:textId="77777777" w:rsidR="00313260" w:rsidRDefault="00F5096B">
      <w:pPr>
        <w:shd w:val="clear" w:color="auto" w:fill="F2F2F2"/>
        <w:spacing w:before="80" w:after="80"/>
        <w:ind w:left="283"/>
      </w:pPr>
      <w:r>
        <w:rPr>
          <w:rFonts w:ascii="Consolas" w:hAnsi="Consolas"/>
          <w:sz w:val="19"/>
        </w:rPr>
        <w:t>Any {instance.id = 'ocid1.instance.oc1.sa-saopaulo-</w:t>
      </w:r>
      <w:proofErr w:type="gramStart"/>
      <w:r>
        <w:rPr>
          <w:rFonts w:ascii="Consolas" w:hAnsi="Consolas"/>
          <w:sz w:val="19"/>
        </w:rPr>
        <w:t>1.antxeljr</w:t>
      </w:r>
      <w:proofErr w:type="gramEnd"/>
      <w:r>
        <w:rPr>
          <w:rFonts w:ascii="Consolas" w:hAnsi="Consolas"/>
          <w:sz w:val="19"/>
        </w:rPr>
        <w:t>...'}</w:t>
      </w:r>
    </w:p>
    <w:p w14:paraId="3200B9DC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 xml:space="preserve">Política do Dynamic </w:t>
      </w:r>
      <w:proofErr w:type="spellStart"/>
      <w:r w:rsidRPr="002068C7">
        <w:rPr>
          <w:lang w:val="pt-BR"/>
        </w:rPr>
        <w:t>Group</w:t>
      </w:r>
      <w:proofErr w:type="spellEnd"/>
      <w:r w:rsidRPr="002068C7">
        <w:rPr>
          <w:lang w:val="pt-BR"/>
        </w:rPr>
        <w:t xml:space="preserve"> (é ela que autoriza a VM; sem ela </w:t>
      </w:r>
      <w:proofErr w:type="gramStart"/>
      <w:r w:rsidRPr="002068C7">
        <w:rPr>
          <w:lang w:val="pt-BR"/>
        </w:rPr>
        <w:t>o upload falha</w:t>
      </w:r>
      <w:proofErr w:type="gramEnd"/>
      <w:r w:rsidRPr="002068C7">
        <w:rPr>
          <w:lang w:val="pt-BR"/>
        </w:rPr>
        <w:t xml:space="preserve"> com 404 </w:t>
      </w:r>
      <w:proofErr w:type="spellStart"/>
      <w:r w:rsidRPr="002068C7">
        <w:rPr>
          <w:lang w:val="pt-BR"/>
        </w:rPr>
        <w:t>BucketNotFound</w:t>
      </w:r>
      <w:proofErr w:type="spellEnd"/>
      <w:r w:rsidRPr="002068C7">
        <w:rPr>
          <w:lang w:val="pt-BR"/>
        </w:rPr>
        <w:t>):</w:t>
      </w:r>
    </w:p>
    <w:p w14:paraId="60E6F6B9" w14:textId="77777777" w:rsidR="00313260" w:rsidRDefault="00F5096B">
      <w:pPr>
        <w:shd w:val="clear" w:color="auto" w:fill="F2F2F2"/>
        <w:spacing w:before="80" w:after="80"/>
        <w:ind w:left="283"/>
      </w:pPr>
      <w:r>
        <w:rPr>
          <w:rFonts w:ascii="Consolas" w:hAnsi="Consolas"/>
          <w:sz w:val="19"/>
        </w:rPr>
        <w:t>Allow dynamic-group 'Default'/'</w:t>
      </w:r>
      <w:proofErr w:type="spellStart"/>
      <w:r>
        <w:rPr>
          <w:rFonts w:ascii="Consolas" w:hAnsi="Consolas"/>
          <w:sz w:val="19"/>
        </w:rPr>
        <w:t>scpi</w:t>
      </w:r>
      <w:proofErr w:type="spellEnd"/>
      <w:r>
        <w:rPr>
          <w:rFonts w:ascii="Consolas" w:hAnsi="Consolas"/>
          <w:sz w:val="19"/>
        </w:rPr>
        <w:t>-backup-dg' to manage objects in tenancy where target.bucket.name='</w:t>
      </w:r>
      <w:proofErr w:type="spellStart"/>
      <w:r>
        <w:rPr>
          <w:rFonts w:ascii="Consolas" w:hAnsi="Consolas"/>
          <w:sz w:val="19"/>
        </w:rPr>
        <w:t>scpi</w:t>
      </w:r>
      <w:proofErr w:type="spellEnd"/>
      <w:r>
        <w:rPr>
          <w:rFonts w:ascii="Consolas" w:hAnsi="Consolas"/>
          <w:sz w:val="19"/>
        </w:rPr>
        <w:t>-backups'</w:t>
      </w:r>
    </w:p>
    <w:p w14:paraId="17941431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 xml:space="preserve">Observação: esta </w:t>
      </w:r>
      <w:proofErr w:type="spellStart"/>
      <w:r w:rsidRPr="002068C7">
        <w:rPr>
          <w:lang w:val="pt-BR"/>
        </w:rPr>
        <w:t>tenancy</w:t>
      </w:r>
      <w:proofErr w:type="spellEnd"/>
      <w:r w:rsidRPr="002068C7">
        <w:rPr>
          <w:lang w:val="pt-BR"/>
        </w:rPr>
        <w:t xml:space="preserve"> usa o </w:t>
      </w:r>
      <w:proofErr w:type="spellStart"/>
      <w:r w:rsidRPr="002068C7">
        <w:rPr>
          <w:lang w:val="pt-BR"/>
        </w:rPr>
        <w:t>compartment</w:t>
      </w:r>
      <w:proofErr w:type="spellEnd"/>
      <w:r w:rsidRPr="002068C7">
        <w:rPr>
          <w:lang w:val="pt-BR"/>
        </w:rPr>
        <w:t xml:space="preserve"> raiz, por isso as políticas dizem “in </w:t>
      </w:r>
      <w:proofErr w:type="spellStart"/>
      <w:r w:rsidRPr="002068C7">
        <w:rPr>
          <w:lang w:val="pt-BR"/>
        </w:rPr>
        <w:t>tenancy</w:t>
      </w:r>
      <w:proofErr w:type="spellEnd"/>
      <w:r w:rsidRPr="002068C7">
        <w:rPr>
          <w:lang w:val="pt-BR"/>
        </w:rPr>
        <w:t xml:space="preserve">”. Se os recursos migrarem para um </w:t>
      </w:r>
      <w:proofErr w:type="spellStart"/>
      <w:r w:rsidRPr="002068C7">
        <w:rPr>
          <w:lang w:val="pt-BR"/>
        </w:rPr>
        <w:t>compartment</w:t>
      </w:r>
      <w:proofErr w:type="spellEnd"/>
      <w:r w:rsidRPr="002068C7">
        <w:rPr>
          <w:lang w:val="pt-BR"/>
        </w:rPr>
        <w:t xml:space="preserve"> próprio, trocar por “in </w:t>
      </w:r>
      <w:proofErr w:type="spellStart"/>
      <w:r w:rsidRPr="002068C7">
        <w:rPr>
          <w:lang w:val="pt-BR"/>
        </w:rPr>
        <w:t>compartment</w:t>
      </w:r>
      <w:proofErr w:type="spellEnd"/>
      <w:r w:rsidRPr="002068C7">
        <w:rPr>
          <w:lang w:val="pt-BR"/>
        </w:rPr>
        <w:t xml:space="preserve"> &lt;nome&gt;”.</w:t>
      </w:r>
    </w:p>
    <w:p w14:paraId="26D74E61" w14:textId="77777777" w:rsidR="00313260" w:rsidRDefault="00F5096B">
      <w:pPr>
        <w:pStyle w:val="Ttulo3"/>
      </w:pPr>
      <w:bookmarkStart w:id="10" w:name="_Toc234338092"/>
      <w:r>
        <w:t>2.5.2 No healthchecks.io</w:t>
      </w:r>
      <w:bookmarkEnd w:id="10"/>
    </w:p>
    <w:p w14:paraId="2CE6AA05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 xml:space="preserve">Conta gratuita → </w:t>
      </w:r>
      <w:proofErr w:type="spellStart"/>
      <w:r w:rsidRPr="002068C7">
        <w:rPr>
          <w:lang w:val="pt-BR"/>
        </w:rPr>
        <w:t>Add</w:t>
      </w:r>
      <w:proofErr w:type="spellEnd"/>
      <w:r w:rsidRPr="002068C7">
        <w:rPr>
          <w:lang w:val="pt-BR"/>
        </w:rPr>
        <w:t xml:space="preserve"> </w:t>
      </w:r>
      <w:proofErr w:type="spellStart"/>
      <w:r w:rsidRPr="002068C7">
        <w:rPr>
          <w:lang w:val="pt-BR"/>
        </w:rPr>
        <w:t>Check</w:t>
      </w:r>
      <w:proofErr w:type="spellEnd"/>
      <w:r w:rsidRPr="002068C7">
        <w:rPr>
          <w:lang w:val="pt-BR"/>
        </w:rPr>
        <w:t xml:space="preserve"> → nome “</w:t>
      </w:r>
      <w:proofErr w:type="spellStart"/>
      <w:r w:rsidRPr="002068C7">
        <w:rPr>
          <w:lang w:val="pt-BR"/>
        </w:rPr>
        <w:t>scpi</w:t>
      </w:r>
      <w:proofErr w:type="spellEnd"/>
      <w:r w:rsidRPr="002068C7">
        <w:rPr>
          <w:lang w:val="pt-BR"/>
        </w:rPr>
        <w:t>-backup”.</w:t>
      </w:r>
    </w:p>
    <w:p w14:paraId="28153FEF" w14:textId="77777777" w:rsidR="00313260" w:rsidRDefault="00F5096B">
      <w:pPr>
        <w:pStyle w:val="Commarcadores"/>
      </w:pPr>
      <w:r>
        <w:lastRenderedPageBreak/>
        <w:t>Schedule: Period = 1 day, Grace = 2 hours.</w:t>
      </w:r>
    </w:p>
    <w:p w14:paraId="52427D8E" w14:textId="77777777" w:rsidR="00313260" w:rsidRPr="002068C7" w:rsidRDefault="00F5096B">
      <w:pPr>
        <w:pStyle w:val="Commarcadores"/>
        <w:rPr>
          <w:lang w:val="pt-BR"/>
        </w:rPr>
      </w:pPr>
      <w:proofErr w:type="spellStart"/>
      <w:r w:rsidRPr="002068C7">
        <w:rPr>
          <w:lang w:val="pt-BR"/>
        </w:rPr>
        <w:t>Integrations</w:t>
      </w:r>
      <w:proofErr w:type="spellEnd"/>
      <w:r w:rsidRPr="002068C7">
        <w:rPr>
          <w:lang w:val="pt-BR"/>
        </w:rPr>
        <w:t>: e-mails dos três membros da equipe.</w:t>
      </w:r>
    </w:p>
    <w:p w14:paraId="5BD7803C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 xml:space="preserve">Copiar a URL de </w:t>
      </w:r>
      <w:proofErr w:type="spellStart"/>
      <w:r w:rsidRPr="002068C7">
        <w:rPr>
          <w:lang w:val="pt-BR"/>
        </w:rPr>
        <w:t>ping</w:t>
      </w:r>
      <w:proofErr w:type="spellEnd"/>
      <w:r w:rsidRPr="002068C7">
        <w:rPr>
          <w:lang w:val="pt-BR"/>
        </w:rPr>
        <w:t xml:space="preserve"> (https://hc-ping.com/&lt;</w:t>
      </w:r>
      <w:proofErr w:type="spellStart"/>
      <w:r w:rsidRPr="002068C7">
        <w:rPr>
          <w:lang w:val="pt-BR"/>
        </w:rPr>
        <w:t>uuid</w:t>
      </w:r>
      <w:proofErr w:type="spellEnd"/>
      <w:r w:rsidRPr="002068C7">
        <w:rPr>
          <w:lang w:val="pt-BR"/>
        </w:rPr>
        <w:t>&gt;) para HEALTHCHECK_URL em /</w:t>
      </w:r>
      <w:proofErr w:type="spellStart"/>
      <w:r w:rsidRPr="002068C7">
        <w:rPr>
          <w:lang w:val="pt-BR"/>
        </w:rPr>
        <w:t>etc</w:t>
      </w:r>
      <w:proofErr w:type="spellEnd"/>
      <w:r w:rsidRPr="002068C7">
        <w:rPr>
          <w:lang w:val="pt-BR"/>
        </w:rPr>
        <w:t>/</w:t>
      </w:r>
      <w:proofErr w:type="spellStart"/>
      <w:r w:rsidRPr="002068C7">
        <w:rPr>
          <w:lang w:val="pt-BR"/>
        </w:rPr>
        <w:t>scpi-backup.env</w:t>
      </w:r>
      <w:proofErr w:type="spellEnd"/>
      <w:r w:rsidRPr="002068C7">
        <w:rPr>
          <w:lang w:val="pt-BR"/>
        </w:rPr>
        <w:t>. Tratar como senha.</w:t>
      </w:r>
    </w:p>
    <w:p w14:paraId="755F5ADB" w14:textId="77777777" w:rsidR="00313260" w:rsidRPr="002068C7" w:rsidRDefault="00F5096B">
      <w:pPr>
        <w:pStyle w:val="Ttulo3"/>
        <w:rPr>
          <w:lang w:val="pt-BR"/>
        </w:rPr>
      </w:pPr>
      <w:bookmarkStart w:id="11" w:name="_Toc234338093"/>
      <w:r w:rsidRPr="002068C7">
        <w:rPr>
          <w:lang w:val="pt-BR"/>
        </w:rPr>
        <w:t>2.5.3 Na VM (como root)</w:t>
      </w:r>
      <w:bookmarkEnd w:id="11"/>
    </w:p>
    <w:p w14:paraId="662D7453" w14:textId="77777777" w:rsidR="00313260" w:rsidRPr="002068C7" w:rsidRDefault="00F5096B">
      <w:pPr>
        <w:shd w:val="clear" w:color="auto" w:fill="F2F2F2"/>
        <w:spacing w:before="80" w:after="80"/>
        <w:ind w:left="283"/>
        <w:rPr>
          <w:lang w:val="pt-BR"/>
        </w:rPr>
      </w:pPr>
      <w:r w:rsidRPr="002068C7">
        <w:rPr>
          <w:rFonts w:ascii="Consolas" w:hAnsi="Consolas"/>
          <w:sz w:val="19"/>
          <w:lang w:val="pt-BR"/>
        </w:rPr>
        <w:t># OCI CLI em ambiente Python isolado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python3 -m </w:t>
      </w:r>
      <w:proofErr w:type="spellStart"/>
      <w:r w:rsidRPr="002068C7">
        <w:rPr>
          <w:rFonts w:ascii="Consolas" w:hAnsi="Consolas"/>
          <w:sz w:val="19"/>
          <w:lang w:val="pt-BR"/>
        </w:rPr>
        <w:t>venv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/</w:t>
      </w:r>
      <w:proofErr w:type="spellStart"/>
      <w:r w:rsidRPr="002068C7">
        <w:rPr>
          <w:rFonts w:ascii="Consolas" w:hAnsi="Consolas"/>
          <w:sz w:val="19"/>
          <w:lang w:val="pt-BR"/>
        </w:rPr>
        <w:t>opt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oci-cli</w:t>
      </w:r>
      <w:proofErr w:type="spellEnd"/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/</w:t>
      </w:r>
      <w:proofErr w:type="spellStart"/>
      <w:r w:rsidRPr="002068C7">
        <w:rPr>
          <w:rFonts w:ascii="Consolas" w:hAnsi="Consolas"/>
          <w:sz w:val="19"/>
          <w:lang w:val="pt-BR"/>
        </w:rPr>
        <w:t>opt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oci-cli</w:t>
      </w:r>
      <w:proofErr w:type="spellEnd"/>
      <w:r w:rsidRPr="002068C7">
        <w:rPr>
          <w:rFonts w:ascii="Consolas" w:hAnsi="Consolas"/>
          <w:sz w:val="19"/>
          <w:lang w:val="pt-BR"/>
        </w:rPr>
        <w:t>/bin/</w:t>
      </w:r>
      <w:proofErr w:type="spellStart"/>
      <w:r w:rsidRPr="002068C7">
        <w:rPr>
          <w:rFonts w:ascii="Consolas" w:hAnsi="Consolas"/>
          <w:sz w:val="19"/>
          <w:lang w:val="pt-BR"/>
        </w:rPr>
        <w:t>pip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install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oci-cli</w:t>
      </w:r>
      <w:proofErr w:type="spellEnd"/>
      <w:r w:rsidRPr="002068C7">
        <w:rPr>
          <w:rFonts w:ascii="Consolas" w:hAnsi="Consolas"/>
          <w:sz w:val="19"/>
          <w:lang w:val="pt-BR"/>
        </w:rPr>
        <w:br/>
        <w:t>/</w:t>
      </w:r>
      <w:proofErr w:type="spellStart"/>
      <w:r w:rsidRPr="002068C7">
        <w:rPr>
          <w:rFonts w:ascii="Consolas" w:hAnsi="Consolas"/>
          <w:sz w:val="19"/>
          <w:lang w:val="pt-BR"/>
        </w:rPr>
        <w:t>opt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oci-cli</w:t>
      </w:r>
      <w:proofErr w:type="spellEnd"/>
      <w:r w:rsidRPr="002068C7">
        <w:rPr>
          <w:rFonts w:ascii="Consolas" w:hAnsi="Consolas"/>
          <w:sz w:val="19"/>
          <w:lang w:val="pt-BR"/>
        </w:rPr>
        <w:t>/bin/</w:t>
      </w:r>
      <w:proofErr w:type="spellStart"/>
      <w:r w:rsidRPr="002068C7">
        <w:rPr>
          <w:rFonts w:ascii="Consolas" w:hAnsi="Consolas"/>
          <w:sz w:val="19"/>
          <w:lang w:val="pt-BR"/>
        </w:rPr>
        <w:t>oci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os </w:t>
      </w:r>
      <w:proofErr w:type="spellStart"/>
      <w:r w:rsidRPr="002068C7">
        <w:rPr>
          <w:rFonts w:ascii="Consolas" w:hAnsi="Consolas"/>
          <w:sz w:val="19"/>
          <w:lang w:val="pt-BR"/>
        </w:rPr>
        <w:t>ns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get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--</w:t>
      </w:r>
      <w:proofErr w:type="spellStart"/>
      <w:r w:rsidRPr="002068C7">
        <w:rPr>
          <w:rFonts w:ascii="Consolas" w:hAnsi="Consolas"/>
          <w:sz w:val="19"/>
          <w:lang w:val="pt-BR"/>
        </w:rPr>
        <w:t>auth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instance_principal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  # deve responder o </w:t>
      </w:r>
      <w:proofErr w:type="spellStart"/>
      <w:r w:rsidRPr="002068C7">
        <w:rPr>
          <w:rFonts w:ascii="Consolas" w:hAnsi="Consolas"/>
          <w:sz w:val="19"/>
          <w:lang w:val="pt-BR"/>
        </w:rPr>
        <w:t>namespace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: </w:t>
      </w:r>
      <w:proofErr w:type="spellStart"/>
      <w:r w:rsidRPr="002068C7">
        <w:rPr>
          <w:rFonts w:ascii="Consolas" w:hAnsi="Consolas"/>
          <w:sz w:val="19"/>
          <w:lang w:val="pt-BR"/>
        </w:rPr>
        <w:t>grasggtqcknr</w:t>
      </w:r>
      <w:proofErr w:type="spellEnd"/>
      <w:r w:rsidRPr="002068C7">
        <w:rPr>
          <w:rFonts w:ascii="Consolas" w:hAnsi="Consolas"/>
          <w:sz w:val="19"/>
          <w:lang w:val="pt-BR"/>
        </w:rPr>
        <w:br/>
      </w:r>
      <w:r w:rsidRPr="002068C7">
        <w:rPr>
          <w:rFonts w:ascii="Consolas" w:hAnsi="Consolas"/>
          <w:sz w:val="19"/>
          <w:lang w:val="pt-BR"/>
        </w:rPr>
        <w:br/>
        <w:t xml:space="preserve"># Senha do </w:t>
      </w:r>
      <w:proofErr w:type="spellStart"/>
      <w:r w:rsidRPr="002068C7">
        <w:rPr>
          <w:rFonts w:ascii="Consolas" w:hAnsi="Consolas"/>
          <w:sz w:val="19"/>
          <w:lang w:val="pt-BR"/>
        </w:rPr>
        <w:t>Postgres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(valores reais estão em /</w:t>
      </w:r>
      <w:proofErr w:type="spellStart"/>
      <w:r w:rsidRPr="002068C7">
        <w:rPr>
          <w:rFonts w:ascii="Consolas" w:hAnsi="Consolas"/>
          <w:sz w:val="19"/>
          <w:lang w:val="pt-BR"/>
        </w:rPr>
        <w:t>opt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/.</w:t>
      </w:r>
      <w:proofErr w:type="spellStart"/>
      <w:r w:rsidRPr="002068C7">
        <w:rPr>
          <w:rFonts w:ascii="Consolas" w:hAnsi="Consolas"/>
          <w:sz w:val="19"/>
          <w:lang w:val="pt-BR"/>
        </w:rPr>
        <w:t>env</w:t>
      </w:r>
      <w:proofErr w:type="spellEnd"/>
      <w:r w:rsidRPr="002068C7">
        <w:rPr>
          <w:rFonts w:ascii="Consolas" w:hAnsi="Consolas"/>
          <w:sz w:val="19"/>
          <w:lang w:val="pt-BR"/>
        </w:rPr>
        <w:t>: DB_USER, DB_NAME, DB_PASSWORD)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install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-m 600 -o root -g root /</w:t>
      </w:r>
      <w:proofErr w:type="spellStart"/>
      <w:r w:rsidRPr="002068C7">
        <w:rPr>
          <w:rFonts w:ascii="Consolas" w:hAnsi="Consolas"/>
          <w:sz w:val="19"/>
          <w:lang w:val="pt-BR"/>
        </w:rPr>
        <w:t>dev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null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/root/.</w:t>
      </w:r>
      <w:proofErr w:type="spellStart"/>
      <w:r w:rsidRPr="002068C7">
        <w:rPr>
          <w:rFonts w:ascii="Consolas" w:hAnsi="Consolas"/>
          <w:sz w:val="19"/>
          <w:lang w:val="pt-BR"/>
        </w:rPr>
        <w:t>pgpass</w:t>
      </w:r>
      <w:proofErr w:type="spellEnd"/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echo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'127.0.0.1:5432:BANCO:USUARIO:SENHA' | </w:t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tee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/root/.</w:t>
      </w:r>
      <w:proofErr w:type="spellStart"/>
      <w:r w:rsidRPr="002068C7">
        <w:rPr>
          <w:rFonts w:ascii="Consolas" w:hAnsi="Consolas"/>
          <w:sz w:val="19"/>
          <w:lang w:val="pt-BR"/>
        </w:rPr>
        <w:t>pgpass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&gt; /</w:t>
      </w:r>
      <w:proofErr w:type="spellStart"/>
      <w:r w:rsidRPr="002068C7">
        <w:rPr>
          <w:rFonts w:ascii="Consolas" w:hAnsi="Consolas"/>
          <w:sz w:val="19"/>
          <w:lang w:val="pt-BR"/>
        </w:rPr>
        <w:t>dev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null</w:t>
      </w:r>
      <w:proofErr w:type="spellEnd"/>
      <w:r w:rsidRPr="002068C7">
        <w:rPr>
          <w:rFonts w:ascii="Consolas" w:hAnsi="Consolas"/>
          <w:sz w:val="19"/>
          <w:lang w:val="pt-BR"/>
        </w:rPr>
        <w:br/>
      </w:r>
      <w:r w:rsidRPr="002068C7">
        <w:rPr>
          <w:rFonts w:ascii="Consolas" w:hAnsi="Consolas"/>
          <w:sz w:val="19"/>
          <w:lang w:val="pt-BR"/>
        </w:rPr>
        <w:br/>
        <w:t># Configuração do backup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cp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/</w:t>
      </w:r>
      <w:proofErr w:type="spellStart"/>
      <w:r w:rsidRPr="002068C7">
        <w:rPr>
          <w:rFonts w:ascii="Consolas" w:hAnsi="Consolas"/>
          <w:sz w:val="19"/>
          <w:lang w:val="pt-BR"/>
        </w:rPr>
        <w:t>opt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ops</w:t>
      </w:r>
      <w:proofErr w:type="spellEnd"/>
      <w:r w:rsidRPr="002068C7">
        <w:rPr>
          <w:rFonts w:ascii="Consolas" w:hAnsi="Consolas"/>
          <w:sz w:val="19"/>
          <w:lang w:val="pt-BR"/>
        </w:rPr>
        <w:t>/backup/</w:t>
      </w:r>
      <w:proofErr w:type="spellStart"/>
      <w:r w:rsidRPr="002068C7">
        <w:rPr>
          <w:rFonts w:ascii="Consolas" w:hAnsi="Consolas"/>
          <w:sz w:val="19"/>
          <w:lang w:val="pt-BR"/>
        </w:rPr>
        <w:t>scpi-backup.env.example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/</w:t>
      </w:r>
      <w:proofErr w:type="spellStart"/>
      <w:r w:rsidRPr="002068C7">
        <w:rPr>
          <w:rFonts w:ascii="Consolas" w:hAnsi="Consolas"/>
          <w:sz w:val="19"/>
          <w:lang w:val="pt-BR"/>
        </w:rPr>
        <w:t>etc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scpi-backup.env</w:t>
      </w:r>
      <w:proofErr w:type="spellEnd"/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chmod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600 /</w:t>
      </w:r>
      <w:proofErr w:type="spellStart"/>
      <w:r w:rsidRPr="002068C7">
        <w:rPr>
          <w:rFonts w:ascii="Consolas" w:hAnsi="Consolas"/>
          <w:sz w:val="19"/>
          <w:lang w:val="pt-BR"/>
        </w:rPr>
        <w:t>etc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scpi-backup.env</w:t>
      </w:r>
      <w:proofErr w:type="spellEnd"/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nano /</w:t>
      </w:r>
      <w:proofErr w:type="spellStart"/>
      <w:r w:rsidRPr="002068C7">
        <w:rPr>
          <w:rFonts w:ascii="Consolas" w:hAnsi="Consolas"/>
          <w:sz w:val="19"/>
          <w:lang w:val="pt-BR"/>
        </w:rPr>
        <w:t>etc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scpi-backup.env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     # preencher OCI_NAMESPACE e HEALTHCHECK_URL</w:t>
      </w:r>
      <w:r w:rsidRPr="002068C7">
        <w:rPr>
          <w:rFonts w:ascii="Consolas" w:hAnsi="Consolas"/>
          <w:sz w:val="19"/>
          <w:lang w:val="pt-BR"/>
        </w:rPr>
        <w:br/>
      </w:r>
      <w:r w:rsidRPr="002068C7">
        <w:rPr>
          <w:rFonts w:ascii="Consolas" w:hAnsi="Consolas"/>
          <w:sz w:val="19"/>
          <w:lang w:val="pt-BR"/>
        </w:rPr>
        <w:br/>
        <w:t># Instalar e ativar o agendamento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cd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/</w:t>
      </w:r>
      <w:proofErr w:type="spellStart"/>
      <w:r w:rsidRPr="002068C7">
        <w:rPr>
          <w:rFonts w:ascii="Consolas" w:hAnsi="Consolas"/>
          <w:sz w:val="19"/>
          <w:lang w:val="pt-BR"/>
        </w:rPr>
        <w:t>opt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ops</w:t>
      </w:r>
      <w:proofErr w:type="spellEnd"/>
      <w:r w:rsidRPr="002068C7">
        <w:rPr>
          <w:rFonts w:ascii="Consolas" w:hAnsi="Consolas"/>
          <w:sz w:val="19"/>
          <w:lang w:val="pt-BR"/>
        </w:rPr>
        <w:t>/backup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chmod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+x scpi-backup.sh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cp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scpi-backup.service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scpi-backup.timer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/</w:t>
      </w:r>
      <w:proofErr w:type="spellStart"/>
      <w:r w:rsidRPr="002068C7">
        <w:rPr>
          <w:rFonts w:ascii="Consolas" w:hAnsi="Consolas"/>
          <w:sz w:val="19"/>
          <w:lang w:val="pt-BR"/>
        </w:rPr>
        <w:t>etc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systemd</w:t>
      </w:r>
      <w:proofErr w:type="spellEnd"/>
      <w:r w:rsidRPr="002068C7">
        <w:rPr>
          <w:rFonts w:ascii="Consolas" w:hAnsi="Consolas"/>
          <w:sz w:val="19"/>
          <w:lang w:val="pt-BR"/>
        </w:rPr>
        <w:t>/system/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systemd-analyze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verify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/</w:t>
      </w:r>
      <w:proofErr w:type="spellStart"/>
      <w:r w:rsidRPr="002068C7">
        <w:rPr>
          <w:rFonts w:ascii="Consolas" w:hAnsi="Consolas"/>
          <w:sz w:val="19"/>
          <w:lang w:val="pt-BR"/>
        </w:rPr>
        <w:t>etc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systemd</w:t>
      </w:r>
      <w:proofErr w:type="spellEnd"/>
      <w:r w:rsidRPr="002068C7">
        <w:rPr>
          <w:rFonts w:ascii="Consolas" w:hAnsi="Consolas"/>
          <w:sz w:val="19"/>
          <w:lang w:val="pt-BR"/>
        </w:rPr>
        <w:t>/system/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-backup.{</w:t>
      </w:r>
      <w:proofErr w:type="spellStart"/>
      <w:r w:rsidRPr="002068C7">
        <w:rPr>
          <w:rFonts w:ascii="Consolas" w:hAnsi="Consolas"/>
          <w:sz w:val="19"/>
          <w:lang w:val="pt-BR"/>
        </w:rPr>
        <w:t>service,timer</w:t>
      </w:r>
      <w:proofErr w:type="spellEnd"/>
      <w:r w:rsidRPr="002068C7">
        <w:rPr>
          <w:rFonts w:ascii="Consolas" w:hAnsi="Consolas"/>
          <w:sz w:val="19"/>
          <w:lang w:val="pt-BR"/>
        </w:rPr>
        <w:t>}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systemctl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daemon-reload</w:t>
      </w:r>
      <w:proofErr w:type="spellEnd"/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systemctl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enable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--</w:t>
      </w:r>
      <w:proofErr w:type="spellStart"/>
      <w:r w:rsidRPr="002068C7">
        <w:rPr>
          <w:rFonts w:ascii="Consolas" w:hAnsi="Consolas"/>
          <w:sz w:val="19"/>
          <w:lang w:val="pt-BR"/>
        </w:rPr>
        <w:t>now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scpi-backup.timer</w:t>
      </w:r>
      <w:proofErr w:type="spellEnd"/>
    </w:p>
    <w:p w14:paraId="78D47C39" w14:textId="77777777" w:rsidR="00313260" w:rsidRPr="002068C7" w:rsidRDefault="00F5096B">
      <w:pPr>
        <w:pStyle w:val="Ttulo2"/>
        <w:rPr>
          <w:lang w:val="pt-BR"/>
        </w:rPr>
      </w:pPr>
      <w:bookmarkStart w:id="12" w:name="_Toc234338094"/>
      <w:r w:rsidRPr="002068C7">
        <w:rPr>
          <w:lang w:val="pt-BR"/>
        </w:rPr>
        <w:t>2.6 Comandos do dia a dia (manutenção)</w:t>
      </w:r>
      <w:bookmarkEnd w:id="12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3260" w14:paraId="2B3F5817" w14:textId="77777777" w:rsidTr="00313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AEA260" w14:textId="77777777" w:rsidR="00313260" w:rsidRDefault="00F5096B">
            <w:proofErr w:type="spellStart"/>
            <w:r>
              <w:t>Comando</w:t>
            </w:r>
            <w:proofErr w:type="spellEnd"/>
            <w:r>
              <w:t xml:space="preserve"> (</w:t>
            </w:r>
            <w:proofErr w:type="spellStart"/>
            <w:r>
              <w:t>na</w:t>
            </w:r>
            <w:proofErr w:type="spellEnd"/>
            <w:r>
              <w:t xml:space="preserve"> VM)</w:t>
            </w:r>
          </w:p>
        </w:tc>
        <w:tc>
          <w:tcPr>
            <w:tcW w:w="4320" w:type="dxa"/>
          </w:tcPr>
          <w:p w14:paraId="68980687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Para </w:t>
            </w:r>
            <w:proofErr w:type="spellStart"/>
            <w:r>
              <w:t>quê</w:t>
            </w:r>
            <w:proofErr w:type="spellEnd"/>
          </w:p>
        </w:tc>
      </w:tr>
      <w:tr w:rsidR="00313260" w:rsidRPr="002068C7" w14:paraId="784CC365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23252D" w14:textId="77777777" w:rsidR="00313260" w:rsidRDefault="00F5096B">
            <w:proofErr w:type="spellStart"/>
            <w:r>
              <w:rPr>
                <w:rFonts w:ascii="Consolas" w:hAnsi="Consolas"/>
                <w:sz w:val="19"/>
              </w:rPr>
              <w:t>systemctl</w:t>
            </w:r>
            <w:proofErr w:type="spellEnd"/>
            <w:r>
              <w:rPr>
                <w:rFonts w:ascii="Consolas" w:hAnsi="Consolas"/>
                <w:sz w:val="19"/>
              </w:rPr>
              <w:t xml:space="preserve"> list-timers </w:t>
            </w:r>
            <w:proofErr w:type="spellStart"/>
            <w:r>
              <w:rPr>
                <w:rFonts w:ascii="Consolas" w:hAnsi="Consolas"/>
                <w:sz w:val="19"/>
              </w:rPr>
              <w:t>scpi-</w:t>
            </w:r>
            <w:proofErr w:type="gramStart"/>
            <w:r>
              <w:rPr>
                <w:rFonts w:ascii="Consolas" w:hAnsi="Consolas"/>
                <w:sz w:val="19"/>
              </w:rPr>
              <w:t>backup.timer</w:t>
            </w:r>
            <w:proofErr w:type="spellEnd"/>
            <w:proofErr w:type="gramEnd"/>
          </w:p>
        </w:tc>
        <w:tc>
          <w:tcPr>
            <w:tcW w:w="4320" w:type="dxa"/>
          </w:tcPr>
          <w:p w14:paraId="3755F961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Ver quando será a próxima execução e quando foi a última.</w:t>
            </w:r>
          </w:p>
        </w:tc>
      </w:tr>
      <w:tr w:rsidR="00313260" w:rsidRPr="002068C7" w14:paraId="32B85BC5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F0ECA2" w14:textId="77777777" w:rsidR="00313260" w:rsidRDefault="00F5096B">
            <w:proofErr w:type="spellStart"/>
            <w:r>
              <w:rPr>
                <w:rFonts w:ascii="Consolas" w:hAnsi="Consolas"/>
                <w:sz w:val="19"/>
              </w:rPr>
              <w:t>sudo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systemctl</w:t>
            </w:r>
            <w:proofErr w:type="spellEnd"/>
            <w:r>
              <w:rPr>
                <w:rFonts w:ascii="Consolas" w:hAnsi="Consolas"/>
                <w:sz w:val="19"/>
              </w:rPr>
              <w:t xml:space="preserve"> start </w:t>
            </w:r>
            <w:proofErr w:type="spellStart"/>
            <w:r>
              <w:rPr>
                <w:rFonts w:ascii="Consolas" w:hAnsi="Consolas"/>
                <w:sz w:val="19"/>
              </w:rPr>
              <w:t>scpi-</w:t>
            </w:r>
            <w:proofErr w:type="gramStart"/>
            <w:r>
              <w:rPr>
                <w:rFonts w:ascii="Consolas" w:hAnsi="Consolas"/>
                <w:sz w:val="19"/>
              </w:rPr>
              <w:t>backup.service</w:t>
            </w:r>
            <w:proofErr w:type="spellEnd"/>
            <w:proofErr w:type="gramEnd"/>
          </w:p>
        </w:tc>
        <w:tc>
          <w:tcPr>
            <w:tcW w:w="4320" w:type="dxa"/>
          </w:tcPr>
          <w:p w14:paraId="3CB2CEE8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Rodar um backup AGORA, fora do horário (seguro; pode repetir).</w:t>
            </w:r>
          </w:p>
        </w:tc>
      </w:tr>
      <w:tr w:rsidR="00313260" w:rsidRPr="002068C7" w14:paraId="682AE64E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A564F6" w14:textId="77777777" w:rsidR="00313260" w:rsidRDefault="00F5096B">
            <w:proofErr w:type="spellStart"/>
            <w:r>
              <w:rPr>
                <w:rFonts w:ascii="Consolas" w:hAnsi="Consolas"/>
                <w:sz w:val="19"/>
              </w:rPr>
              <w:t>sudo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journalctl</w:t>
            </w:r>
            <w:proofErr w:type="spellEnd"/>
            <w:r>
              <w:rPr>
                <w:rFonts w:ascii="Consolas" w:hAnsi="Consolas"/>
                <w:sz w:val="19"/>
              </w:rPr>
              <w:t xml:space="preserve"> -u </w:t>
            </w:r>
            <w:proofErr w:type="spellStart"/>
            <w:r>
              <w:rPr>
                <w:rFonts w:ascii="Consolas" w:hAnsi="Consolas"/>
                <w:sz w:val="19"/>
              </w:rPr>
              <w:t>scpi</w:t>
            </w:r>
            <w:proofErr w:type="spellEnd"/>
            <w:r>
              <w:rPr>
                <w:rFonts w:ascii="Consolas" w:hAnsi="Consolas"/>
                <w:sz w:val="19"/>
              </w:rPr>
              <w:t>-backup -n 30 --no-pager</w:t>
            </w:r>
          </w:p>
        </w:tc>
        <w:tc>
          <w:tcPr>
            <w:tcW w:w="4320" w:type="dxa"/>
          </w:tcPr>
          <w:p w14:paraId="151F2DC0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Ver o log da última execução. Sucesso termina em “Backup ok: </w:t>
            </w:r>
            <w:proofErr w:type="spellStart"/>
            <w:r w:rsidRPr="002068C7">
              <w:rPr>
                <w:sz w:val="19"/>
                <w:lang w:val="pt-BR"/>
              </w:rPr>
              <w:t>scpi</w:t>
            </w:r>
            <w:proofErr w:type="spellEnd"/>
            <w:r w:rsidRPr="002068C7">
              <w:rPr>
                <w:sz w:val="19"/>
                <w:lang w:val="pt-BR"/>
              </w:rPr>
              <w:t>_</w:t>
            </w:r>
            <w:proofErr w:type="gramStart"/>
            <w:r w:rsidRPr="002068C7">
              <w:rPr>
                <w:sz w:val="19"/>
                <w:lang w:val="pt-BR"/>
              </w:rPr>
              <w:t>....dump</w:t>
            </w:r>
            <w:proofErr w:type="gramEnd"/>
            <w:r w:rsidRPr="002068C7">
              <w:rPr>
                <w:sz w:val="19"/>
                <w:lang w:val="pt-BR"/>
              </w:rPr>
              <w:t>”.</w:t>
            </w:r>
          </w:p>
        </w:tc>
      </w:tr>
      <w:tr w:rsidR="00313260" w:rsidRPr="002068C7" w14:paraId="44F29D13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D22A15" w14:textId="77777777" w:rsidR="00313260" w:rsidRDefault="00F5096B">
            <w:r>
              <w:rPr>
                <w:rFonts w:ascii="Consolas" w:hAnsi="Consolas"/>
                <w:sz w:val="19"/>
              </w:rPr>
              <w:t>set -a</w:t>
            </w:r>
            <w:proofErr w:type="gramStart"/>
            <w:r>
              <w:rPr>
                <w:rFonts w:ascii="Consolas" w:hAnsi="Consolas"/>
                <w:sz w:val="19"/>
              </w:rPr>
              <w:t>; .</w:t>
            </w:r>
            <w:proofErr w:type="gramEnd"/>
            <w:r>
              <w:rPr>
                <w:rFonts w:ascii="Consolas" w:hAnsi="Consolas"/>
                <w:sz w:val="19"/>
              </w:rPr>
              <w:t xml:space="preserve"> /</w:t>
            </w:r>
            <w:proofErr w:type="spellStart"/>
            <w:r>
              <w:rPr>
                <w:rFonts w:ascii="Consolas" w:hAnsi="Consolas"/>
                <w:sz w:val="19"/>
              </w:rPr>
              <w:t>etc</w:t>
            </w:r>
            <w:proofErr w:type="spellEnd"/>
            <w:r>
              <w:rPr>
                <w:rFonts w:ascii="Consolas" w:hAnsi="Consolas"/>
                <w:sz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</w:rPr>
              <w:t>scpi-backup.env</w:t>
            </w:r>
            <w:proofErr w:type="spellEnd"/>
            <w:r>
              <w:rPr>
                <w:rFonts w:ascii="Consolas" w:hAnsi="Consolas"/>
                <w:sz w:val="19"/>
              </w:rPr>
              <w:t>; set +a</w:t>
            </w:r>
          </w:p>
        </w:tc>
        <w:tc>
          <w:tcPr>
            <w:tcW w:w="4320" w:type="dxa"/>
          </w:tcPr>
          <w:p w14:paraId="29A5491D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Carregar a configuração no seu terminal (necessário antes dos comandos </w:t>
            </w:r>
            <w:proofErr w:type="spellStart"/>
            <w:r w:rsidRPr="002068C7">
              <w:rPr>
                <w:sz w:val="19"/>
                <w:lang w:val="pt-BR"/>
              </w:rPr>
              <w:t>oci</w:t>
            </w:r>
            <w:proofErr w:type="spellEnd"/>
            <w:r w:rsidRPr="002068C7">
              <w:rPr>
                <w:sz w:val="19"/>
                <w:lang w:val="pt-BR"/>
              </w:rPr>
              <w:t xml:space="preserve"> abaixo).</w:t>
            </w:r>
          </w:p>
        </w:tc>
      </w:tr>
      <w:tr w:rsidR="00313260" w:rsidRPr="002068C7" w14:paraId="6CABD94D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80BCF1" w14:textId="77777777" w:rsidR="00313260" w:rsidRDefault="00F5096B">
            <w:r>
              <w:rPr>
                <w:rFonts w:ascii="Consolas" w:hAnsi="Consolas"/>
                <w:sz w:val="19"/>
              </w:rPr>
              <w:t>/opt/</w:t>
            </w:r>
            <w:proofErr w:type="spellStart"/>
            <w:r>
              <w:rPr>
                <w:rFonts w:ascii="Consolas" w:hAnsi="Consolas"/>
                <w:sz w:val="19"/>
              </w:rPr>
              <w:t>oci</w:t>
            </w:r>
            <w:proofErr w:type="spellEnd"/>
            <w:r>
              <w:rPr>
                <w:rFonts w:ascii="Consolas" w:hAnsi="Consolas"/>
                <w:sz w:val="19"/>
              </w:rPr>
              <w:t>-cli/bin/</w:t>
            </w:r>
            <w:proofErr w:type="spellStart"/>
            <w:r>
              <w:rPr>
                <w:rFonts w:ascii="Consolas" w:hAnsi="Consolas"/>
                <w:sz w:val="19"/>
              </w:rPr>
              <w:t>oci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os</w:t>
            </w:r>
            <w:proofErr w:type="spellEnd"/>
            <w:r>
              <w:rPr>
                <w:rFonts w:ascii="Consolas" w:hAnsi="Consolas"/>
                <w:sz w:val="19"/>
              </w:rPr>
              <w:t xml:space="preserve"> object list --auth </w:t>
            </w:r>
            <w:proofErr w:type="spellStart"/>
            <w:r>
              <w:rPr>
                <w:rFonts w:ascii="Consolas" w:hAnsi="Consolas"/>
                <w:sz w:val="19"/>
              </w:rPr>
              <w:t>instance_principal</w:t>
            </w:r>
            <w:proofErr w:type="spellEnd"/>
            <w:r>
              <w:rPr>
                <w:rFonts w:ascii="Consolas" w:hAnsi="Consolas"/>
                <w:sz w:val="19"/>
              </w:rPr>
              <w:t xml:space="preserve"> -ns $OCI_NAMESPACE -bn </w:t>
            </w:r>
            <w:proofErr w:type="spellStart"/>
            <w:r>
              <w:rPr>
                <w:rFonts w:ascii="Consolas" w:hAnsi="Consolas"/>
                <w:sz w:val="19"/>
              </w:rPr>
              <w:t>scpi</w:t>
            </w:r>
            <w:proofErr w:type="spellEnd"/>
            <w:r>
              <w:rPr>
                <w:rFonts w:ascii="Consolas" w:hAnsi="Consolas"/>
                <w:sz w:val="19"/>
              </w:rPr>
              <w:t xml:space="preserve">-backups --fields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name,size</w:t>
            </w:r>
            <w:proofErr w:type="spellEnd"/>
            <w:proofErr w:type="gramEnd"/>
          </w:p>
        </w:tc>
        <w:tc>
          <w:tcPr>
            <w:tcW w:w="4320" w:type="dxa"/>
          </w:tcPr>
          <w:p w14:paraId="27DD37A1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Listar os backups guardados no </w:t>
            </w:r>
            <w:proofErr w:type="spellStart"/>
            <w:r w:rsidRPr="002068C7">
              <w:rPr>
                <w:sz w:val="19"/>
                <w:lang w:val="pt-BR"/>
              </w:rPr>
              <w:t>bucket</w:t>
            </w:r>
            <w:proofErr w:type="spellEnd"/>
            <w:r w:rsidRPr="002068C7">
              <w:rPr>
                <w:sz w:val="19"/>
                <w:lang w:val="pt-BR"/>
              </w:rPr>
              <w:t xml:space="preserve"> (nome e tamanho).</w:t>
            </w:r>
          </w:p>
        </w:tc>
      </w:tr>
      <w:tr w:rsidR="00313260" w:rsidRPr="002068C7" w14:paraId="1FF17A69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BC598F" w14:textId="77777777" w:rsidR="00313260" w:rsidRDefault="00F5096B">
            <w:r>
              <w:rPr>
                <w:rFonts w:ascii="Consolas" w:hAnsi="Consolas"/>
                <w:sz w:val="19"/>
              </w:rPr>
              <w:t>ls -</w:t>
            </w:r>
            <w:proofErr w:type="spellStart"/>
            <w:r>
              <w:rPr>
                <w:rFonts w:ascii="Consolas" w:hAnsi="Consolas"/>
                <w:sz w:val="19"/>
              </w:rPr>
              <w:t>lh</w:t>
            </w:r>
            <w:proofErr w:type="spellEnd"/>
            <w:r>
              <w:rPr>
                <w:rFonts w:ascii="Consolas" w:hAnsi="Consolas"/>
                <w:sz w:val="19"/>
              </w:rPr>
              <w:t xml:space="preserve"> /var/backups/</w:t>
            </w:r>
            <w:proofErr w:type="spellStart"/>
            <w:r>
              <w:rPr>
                <w:rFonts w:ascii="Consolas" w:hAnsi="Consolas"/>
                <w:sz w:val="19"/>
              </w:rPr>
              <w:t>scpi</w:t>
            </w:r>
            <w:proofErr w:type="spellEnd"/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w="4320" w:type="dxa"/>
          </w:tcPr>
          <w:p w14:paraId="2FC47CB8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Ver os dumps locais (últimos 2 dias).</w:t>
            </w:r>
          </w:p>
        </w:tc>
      </w:tr>
      <w:tr w:rsidR="00313260" w:rsidRPr="002068C7" w14:paraId="144583AF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F1C046" w14:textId="77777777" w:rsidR="00313260" w:rsidRPr="002068C7" w:rsidRDefault="00F5096B">
            <w:pPr>
              <w:rPr>
                <w:lang w:val="pt-BR"/>
              </w:rPr>
            </w:pPr>
            <w:proofErr w:type="spellStart"/>
            <w:r w:rsidRPr="002068C7">
              <w:rPr>
                <w:rFonts w:ascii="Consolas" w:hAnsi="Consolas"/>
                <w:sz w:val="19"/>
                <w:lang w:val="pt-BR"/>
              </w:rPr>
              <w:t>sudo</w:t>
            </w:r>
            <w:proofErr w:type="spellEnd"/>
            <w:r w:rsidRPr="002068C7">
              <w:rPr>
                <w:rFonts w:ascii="Consolas" w:hAnsi="Consolas"/>
                <w:sz w:val="19"/>
                <w:lang w:val="pt-BR"/>
              </w:rPr>
              <w:t xml:space="preserve"> </w:t>
            </w:r>
            <w:proofErr w:type="spellStart"/>
            <w:r w:rsidRPr="002068C7">
              <w:rPr>
                <w:rFonts w:ascii="Consolas" w:hAnsi="Consolas"/>
                <w:sz w:val="19"/>
                <w:lang w:val="pt-BR"/>
              </w:rPr>
              <w:t>cat</w:t>
            </w:r>
            <w:proofErr w:type="spellEnd"/>
            <w:r w:rsidRPr="002068C7">
              <w:rPr>
                <w:rFonts w:ascii="Consolas" w:hAnsi="Consolas"/>
                <w:sz w:val="19"/>
                <w:lang w:val="pt-BR"/>
              </w:rPr>
              <w:t xml:space="preserve"> /</w:t>
            </w:r>
            <w:proofErr w:type="spellStart"/>
            <w:r w:rsidRPr="002068C7">
              <w:rPr>
                <w:rFonts w:ascii="Consolas" w:hAnsi="Consolas"/>
                <w:sz w:val="19"/>
                <w:lang w:val="pt-BR"/>
              </w:rPr>
              <w:t>etc</w:t>
            </w:r>
            <w:proofErr w:type="spellEnd"/>
            <w:r w:rsidRPr="002068C7">
              <w:rPr>
                <w:rFonts w:ascii="Consolas" w:hAnsi="Consolas"/>
                <w:sz w:val="19"/>
                <w:lang w:val="pt-BR"/>
              </w:rPr>
              <w:t>/</w:t>
            </w:r>
            <w:proofErr w:type="spellStart"/>
            <w:r w:rsidRPr="002068C7">
              <w:rPr>
                <w:rFonts w:ascii="Consolas" w:hAnsi="Consolas"/>
                <w:sz w:val="19"/>
                <w:lang w:val="pt-BR"/>
              </w:rPr>
              <w:t>scpi-backup.env</w:t>
            </w:r>
            <w:proofErr w:type="spellEnd"/>
          </w:p>
        </w:tc>
        <w:tc>
          <w:tcPr>
            <w:tcW w:w="4320" w:type="dxa"/>
          </w:tcPr>
          <w:p w14:paraId="0E6A04C4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Conferir a configuração (root apenas).</w:t>
            </w:r>
          </w:p>
        </w:tc>
      </w:tr>
    </w:tbl>
    <w:p w14:paraId="49D9980E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 xml:space="preserve">No site healthchecks.io, o </w:t>
      </w:r>
      <w:proofErr w:type="spellStart"/>
      <w:r w:rsidRPr="002068C7">
        <w:rPr>
          <w:lang w:val="pt-BR"/>
        </w:rPr>
        <w:t>check</w:t>
      </w:r>
      <w:proofErr w:type="spellEnd"/>
      <w:r w:rsidRPr="002068C7">
        <w:rPr>
          <w:lang w:val="pt-BR"/>
        </w:rPr>
        <w:t xml:space="preserve"> “</w:t>
      </w:r>
      <w:proofErr w:type="spellStart"/>
      <w:r w:rsidRPr="002068C7">
        <w:rPr>
          <w:lang w:val="pt-BR"/>
        </w:rPr>
        <w:t>scpi</w:t>
      </w:r>
      <w:proofErr w:type="spellEnd"/>
      <w:r w:rsidRPr="002068C7">
        <w:rPr>
          <w:lang w:val="pt-BR"/>
        </w:rPr>
        <w:t xml:space="preserve">-backup” mostra o histórico de </w:t>
      </w:r>
      <w:proofErr w:type="spellStart"/>
      <w:r w:rsidRPr="002068C7">
        <w:rPr>
          <w:lang w:val="pt-BR"/>
        </w:rPr>
        <w:t>pings</w:t>
      </w:r>
      <w:proofErr w:type="spellEnd"/>
      <w:r w:rsidRPr="002068C7">
        <w:rPr>
          <w:lang w:val="pt-BR"/>
        </w:rPr>
        <w:t xml:space="preserve"> — verde = backup rodou; “late/</w:t>
      </w:r>
      <w:proofErr w:type="spellStart"/>
      <w:r w:rsidRPr="002068C7">
        <w:rPr>
          <w:lang w:val="pt-BR"/>
        </w:rPr>
        <w:t>down</w:t>
      </w:r>
      <w:proofErr w:type="spellEnd"/>
      <w:r w:rsidRPr="002068C7">
        <w:rPr>
          <w:lang w:val="pt-BR"/>
        </w:rPr>
        <w:t xml:space="preserve">” = investigar com o </w:t>
      </w:r>
      <w:proofErr w:type="spellStart"/>
      <w:r w:rsidRPr="002068C7">
        <w:rPr>
          <w:lang w:val="pt-BR"/>
        </w:rPr>
        <w:t>journalctl</w:t>
      </w:r>
      <w:proofErr w:type="spellEnd"/>
      <w:r w:rsidRPr="002068C7">
        <w:rPr>
          <w:lang w:val="pt-BR"/>
        </w:rPr>
        <w:t xml:space="preserve"> acima.</w:t>
      </w:r>
    </w:p>
    <w:p w14:paraId="3BAB35DD" w14:textId="77777777" w:rsidR="00313260" w:rsidRPr="002068C7" w:rsidRDefault="00F5096B">
      <w:pPr>
        <w:pStyle w:val="Ttulo2"/>
        <w:rPr>
          <w:lang w:val="pt-BR"/>
        </w:rPr>
      </w:pPr>
      <w:bookmarkStart w:id="13" w:name="_Toc234338095"/>
      <w:r w:rsidRPr="002068C7">
        <w:rPr>
          <w:lang w:val="pt-BR"/>
        </w:rPr>
        <w:lastRenderedPageBreak/>
        <w:t>2.7 Restauração (</w:t>
      </w:r>
      <w:proofErr w:type="spellStart"/>
      <w:r w:rsidRPr="002068C7">
        <w:rPr>
          <w:lang w:val="pt-BR"/>
        </w:rPr>
        <w:t>restore</w:t>
      </w:r>
      <w:proofErr w:type="spellEnd"/>
      <w:r w:rsidRPr="002068C7">
        <w:rPr>
          <w:lang w:val="pt-BR"/>
        </w:rPr>
        <w:t>)</w:t>
      </w:r>
      <w:bookmarkEnd w:id="13"/>
    </w:p>
    <w:p w14:paraId="323E44E4" w14:textId="77777777" w:rsidR="00313260" w:rsidRPr="002068C7" w:rsidRDefault="00F5096B">
      <w:pPr>
        <w:rPr>
          <w:lang w:val="pt-BR"/>
        </w:rPr>
      </w:pPr>
      <w:r w:rsidRPr="002068C7">
        <w:rPr>
          <w:b/>
          <w:lang w:val="pt-BR"/>
        </w:rPr>
        <w:t xml:space="preserve">Quando usar: </w:t>
      </w:r>
      <w:r w:rsidRPr="002068C7">
        <w:rPr>
          <w:lang w:val="pt-BR"/>
        </w:rPr>
        <w:t>Cenário de desastre — banco perdido ou corrompido. Passos na VM:</w:t>
      </w:r>
    </w:p>
    <w:p w14:paraId="19E59DFF" w14:textId="77777777" w:rsidR="00313260" w:rsidRPr="002068C7" w:rsidRDefault="00F5096B">
      <w:pPr>
        <w:shd w:val="clear" w:color="auto" w:fill="F2F2F2"/>
        <w:spacing w:before="80" w:after="80"/>
        <w:ind w:left="283"/>
        <w:rPr>
          <w:lang w:val="pt-BR"/>
        </w:rPr>
      </w:pPr>
      <w:r w:rsidRPr="002068C7">
        <w:rPr>
          <w:rFonts w:ascii="Consolas" w:hAnsi="Consolas"/>
          <w:sz w:val="19"/>
          <w:lang w:val="pt-BR"/>
        </w:rPr>
        <w:t xml:space="preserve"># 0. Carregar </w:t>
      </w:r>
      <w:proofErr w:type="spellStart"/>
      <w:r w:rsidRPr="002068C7">
        <w:rPr>
          <w:rFonts w:ascii="Consolas" w:hAnsi="Consolas"/>
          <w:sz w:val="19"/>
          <w:lang w:val="pt-BR"/>
        </w:rPr>
        <w:t>config</w:t>
      </w:r>
      <w:proofErr w:type="spellEnd"/>
      <w:r w:rsidRPr="002068C7">
        <w:rPr>
          <w:rFonts w:ascii="Consolas" w:hAnsi="Consolas"/>
          <w:sz w:val="19"/>
          <w:lang w:val="pt-BR"/>
        </w:rPr>
        <w:br/>
        <w:t>set -a</w:t>
      </w:r>
      <w:proofErr w:type="gramStart"/>
      <w:r w:rsidRPr="002068C7">
        <w:rPr>
          <w:rFonts w:ascii="Consolas" w:hAnsi="Consolas"/>
          <w:sz w:val="19"/>
          <w:lang w:val="pt-BR"/>
        </w:rPr>
        <w:t>; .</w:t>
      </w:r>
      <w:proofErr w:type="gramEnd"/>
      <w:r w:rsidRPr="002068C7">
        <w:rPr>
          <w:rFonts w:ascii="Consolas" w:hAnsi="Consolas"/>
          <w:sz w:val="19"/>
          <w:lang w:val="pt-BR"/>
        </w:rPr>
        <w:t xml:space="preserve"> /</w:t>
      </w:r>
      <w:proofErr w:type="spellStart"/>
      <w:r w:rsidRPr="002068C7">
        <w:rPr>
          <w:rFonts w:ascii="Consolas" w:hAnsi="Consolas"/>
          <w:sz w:val="19"/>
          <w:lang w:val="pt-BR"/>
        </w:rPr>
        <w:t>etc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scpi-backup.env</w:t>
      </w:r>
      <w:proofErr w:type="spellEnd"/>
      <w:r w:rsidRPr="002068C7">
        <w:rPr>
          <w:rFonts w:ascii="Consolas" w:hAnsi="Consolas"/>
          <w:sz w:val="19"/>
          <w:lang w:val="pt-BR"/>
        </w:rPr>
        <w:t>; set +a</w:t>
      </w:r>
      <w:r w:rsidRPr="002068C7">
        <w:rPr>
          <w:rFonts w:ascii="Consolas" w:hAnsi="Consolas"/>
          <w:sz w:val="19"/>
          <w:lang w:val="pt-BR"/>
        </w:rPr>
        <w:br/>
      </w:r>
      <w:r w:rsidRPr="002068C7">
        <w:rPr>
          <w:rFonts w:ascii="Consolas" w:hAnsi="Consolas"/>
          <w:sz w:val="19"/>
          <w:lang w:val="pt-BR"/>
        </w:rPr>
        <w:br/>
        <w:t># 1. Descobrir e baixar o dump mais recente</w:t>
      </w:r>
      <w:r w:rsidRPr="002068C7">
        <w:rPr>
          <w:rFonts w:ascii="Consolas" w:hAnsi="Consolas"/>
          <w:sz w:val="19"/>
          <w:lang w:val="pt-BR"/>
        </w:rPr>
        <w:br/>
        <w:t>/</w:t>
      </w:r>
      <w:proofErr w:type="spellStart"/>
      <w:r w:rsidRPr="002068C7">
        <w:rPr>
          <w:rFonts w:ascii="Consolas" w:hAnsi="Consolas"/>
          <w:sz w:val="19"/>
          <w:lang w:val="pt-BR"/>
        </w:rPr>
        <w:t>opt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oci-cli</w:t>
      </w:r>
      <w:proofErr w:type="spellEnd"/>
      <w:r w:rsidRPr="002068C7">
        <w:rPr>
          <w:rFonts w:ascii="Consolas" w:hAnsi="Consolas"/>
          <w:sz w:val="19"/>
          <w:lang w:val="pt-BR"/>
        </w:rPr>
        <w:t>/bin/</w:t>
      </w:r>
      <w:proofErr w:type="spellStart"/>
      <w:r w:rsidRPr="002068C7">
        <w:rPr>
          <w:rFonts w:ascii="Consolas" w:hAnsi="Consolas"/>
          <w:sz w:val="19"/>
          <w:lang w:val="pt-BR"/>
        </w:rPr>
        <w:t>oci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os </w:t>
      </w:r>
      <w:proofErr w:type="spellStart"/>
      <w:r w:rsidRPr="002068C7">
        <w:rPr>
          <w:rFonts w:ascii="Consolas" w:hAnsi="Consolas"/>
          <w:sz w:val="19"/>
          <w:lang w:val="pt-BR"/>
        </w:rPr>
        <w:t>object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list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--</w:t>
      </w:r>
      <w:proofErr w:type="spellStart"/>
      <w:r w:rsidRPr="002068C7">
        <w:rPr>
          <w:rFonts w:ascii="Consolas" w:hAnsi="Consolas"/>
          <w:sz w:val="19"/>
          <w:lang w:val="pt-BR"/>
        </w:rPr>
        <w:t>auth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instance_principal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</w:t>
      </w:r>
      <w:proofErr w:type="spellStart"/>
      <w:r w:rsidRPr="002068C7">
        <w:rPr>
          <w:rFonts w:ascii="Consolas" w:hAnsi="Consolas"/>
          <w:sz w:val="19"/>
          <w:lang w:val="pt-BR"/>
        </w:rPr>
        <w:t>ns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$OCI_NAMESPACE -</w:t>
      </w:r>
      <w:proofErr w:type="spellStart"/>
      <w:r w:rsidRPr="002068C7">
        <w:rPr>
          <w:rFonts w:ascii="Consolas" w:hAnsi="Consolas"/>
          <w:sz w:val="19"/>
          <w:lang w:val="pt-BR"/>
        </w:rPr>
        <w:t>bn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-backups --</w:t>
      </w:r>
      <w:proofErr w:type="spellStart"/>
      <w:r w:rsidRPr="002068C7">
        <w:rPr>
          <w:rFonts w:ascii="Consolas" w:hAnsi="Consolas"/>
          <w:sz w:val="19"/>
          <w:lang w:val="pt-BR"/>
        </w:rPr>
        <w:t>fields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name</w:t>
      </w:r>
      <w:proofErr w:type="spellEnd"/>
      <w:r w:rsidRPr="002068C7">
        <w:rPr>
          <w:rFonts w:ascii="Consolas" w:hAnsi="Consolas"/>
          <w:sz w:val="19"/>
          <w:lang w:val="pt-BR"/>
        </w:rPr>
        <w:br/>
        <w:t>/</w:t>
      </w:r>
      <w:proofErr w:type="spellStart"/>
      <w:r w:rsidRPr="002068C7">
        <w:rPr>
          <w:rFonts w:ascii="Consolas" w:hAnsi="Consolas"/>
          <w:sz w:val="19"/>
          <w:lang w:val="pt-BR"/>
        </w:rPr>
        <w:t>opt</w:t>
      </w:r>
      <w:proofErr w:type="spellEnd"/>
      <w:r w:rsidRPr="002068C7">
        <w:rPr>
          <w:rFonts w:ascii="Consolas" w:hAnsi="Consolas"/>
          <w:sz w:val="19"/>
          <w:lang w:val="pt-BR"/>
        </w:rPr>
        <w:t>/</w:t>
      </w:r>
      <w:proofErr w:type="spellStart"/>
      <w:r w:rsidRPr="002068C7">
        <w:rPr>
          <w:rFonts w:ascii="Consolas" w:hAnsi="Consolas"/>
          <w:sz w:val="19"/>
          <w:lang w:val="pt-BR"/>
        </w:rPr>
        <w:t>oci-cli</w:t>
      </w:r>
      <w:proofErr w:type="spellEnd"/>
      <w:r w:rsidRPr="002068C7">
        <w:rPr>
          <w:rFonts w:ascii="Consolas" w:hAnsi="Consolas"/>
          <w:sz w:val="19"/>
          <w:lang w:val="pt-BR"/>
        </w:rPr>
        <w:t>/bin/</w:t>
      </w:r>
      <w:proofErr w:type="spellStart"/>
      <w:r w:rsidRPr="002068C7">
        <w:rPr>
          <w:rFonts w:ascii="Consolas" w:hAnsi="Consolas"/>
          <w:sz w:val="19"/>
          <w:lang w:val="pt-BR"/>
        </w:rPr>
        <w:t>oci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os </w:t>
      </w:r>
      <w:proofErr w:type="spellStart"/>
      <w:r w:rsidRPr="002068C7">
        <w:rPr>
          <w:rFonts w:ascii="Consolas" w:hAnsi="Consolas"/>
          <w:sz w:val="19"/>
          <w:lang w:val="pt-BR"/>
        </w:rPr>
        <w:t>object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get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--</w:t>
      </w:r>
      <w:proofErr w:type="spellStart"/>
      <w:r w:rsidRPr="002068C7">
        <w:rPr>
          <w:rFonts w:ascii="Consolas" w:hAnsi="Consolas"/>
          <w:sz w:val="19"/>
          <w:lang w:val="pt-BR"/>
        </w:rPr>
        <w:t>auth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instance_principal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</w:t>
      </w:r>
      <w:proofErr w:type="spellStart"/>
      <w:r w:rsidRPr="002068C7">
        <w:rPr>
          <w:rFonts w:ascii="Consolas" w:hAnsi="Consolas"/>
          <w:sz w:val="19"/>
          <w:lang w:val="pt-BR"/>
        </w:rPr>
        <w:t>ns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$OCI_NAMESPACE -</w:t>
      </w:r>
      <w:proofErr w:type="spellStart"/>
      <w:r w:rsidRPr="002068C7">
        <w:rPr>
          <w:rFonts w:ascii="Consolas" w:hAnsi="Consolas"/>
          <w:sz w:val="19"/>
          <w:lang w:val="pt-BR"/>
        </w:rPr>
        <w:t>bn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-backups \</w:t>
      </w:r>
      <w:r w:rsidRPr="002068C7">
        <w:rPr>
          <w:rFonts w:ascii="Consolas" w:hAnsi="Consolas"/>
          <w:sz w:val="19"/>
          <w:lang w:val="pt-BR"/>
        </w:rPr>
        <w:br/>
        <w:t xml:space="preserve">  --</w:t>
      </w:r>
      <w:proofErr w:type="spellStart"/>
      <w:r w:rsidRPr="002068C7">
        <w:rPr>
          <w:rFonts w:ascii="Consolas" w:hAnsi="Consolas"/>
          <w:sz w:val="19"/>
          <w:lang w:val="pt-BR"/>
        </w:rPr>
        <w:t>name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scpi_AAAA</w:t>
      </w:r>
      <w:proofErr w:type="spellEnd"/>
      <w:r w:rsidRPr="002068C7">
        <w:rPr>
          <w:rFonts w:ascii="Consolas" w:hAnsi="Consolas"/>
          <w:sz w:val="19"/>
          <w:lang w:val="pt-BR"/>
        </w:rPr>
        <w:t>-MM-</w:t>
      </w:r>
      <w:proofErr w:type="spellStart"/>
      <w:proofErr w:type="gramStart"/>
      <w:r w:rsidRPr="002068C7">
        <w:rPr>
          <w:rFonts w:ascii="Consolas" w:hAnsi="Consolas"/>
          <w:sz w:val="19"/>
          <w:lang w:val="pt-BR"/>
        </w:rPr>
        <w:t>DD.dump</w:t>
      </w:r>
      <w:proofErr w:type="spellEnd"/>
      <w:proofErr w:type="gramEnd"/>
      <w:r w:rsidRPr="002068C7">
        <w:rPr>
          <w:rFonts w:ascii="Consolas" w:hAnsi="Consolas"/>
          <w:sz w:val="19"/>
          <w:lang w:val="pt-BR"/>
        </w:rPr>
        <w:t xml:space="preserve"> --file /tmp/</w:t>
      </w:r>
      <w:proofErr w:type="spellStart"/>
      <w:r w:rsidRPr="002068C7">
        <w:rPr>
          <w:rFonts w:ascii="Consolas" w:hAnsi="Consolas"/>
          <w:sz w:val="19"/>
          <w:lang w:val="pt-BR"/>
        </w:rPr>
        <w:t>scpi.dump</w:t>
      </w:r>
      <w:proofErr w:type="spellEnd"/>
      <w:r w:rsidRPr="002068C7">
        <w:rPr>
          <w:rFonts w:ascii="Consolas" w:hAnsi="Consolas"/>
          <w:sz w:val="19"/>
          <w:lang w:val="pt-BR"/>
        </w:rPr>
        <w:br/>
      </w:r>
      <w:r w:rsidRPr="002068C7">
        <w:rPr>
          <w:rFonts w:ascii="Consolas" w:hAnsi="Consolas"/>
          <w:sz w:val="19"/>
          <w:lang w:val="pt-BR"/>
        </w:rPr>
        <w:br/>
        <w:t># 2. Parar a API e restaurar (--clean recria os objetos do banco)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systemctl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stop 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-api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-u </w:t>
      </w:r>
      <w:proofErr w:type="spellStart"/>
      <w:r w:rsidRPr="002068C7">
        <w:rPr>
          <w:rFonts w:ascii="Consolas" w:hAnsi="Consolas"/>
          <w:sz w:val="19"/>
          <w:lang w:val="pt-BR"/>
        </w:rPr>
        <w:t>postgres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pg_restore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-d 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--clean --</w:t>
      </w:r>
      <w:proofErr w:type="spellStart"/>
      <w:r w:rsidRPr="002068C7">
        <w:rPr>
          <w:rFonts w:ascii="Consolas" w:hAnsi="Consolas"/>
          <w:sz w:val="19"/>
          <w:lang w:val="pt-BR"/>
        </w:rPr>
        <w:t>if-exists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--no-</w:t>
      </w:r>
      <w:proofErr w:type="spellStart"/>
      <w:r w:rsidRPr="002068C7">
        <w:rPr>
          <w:rFonts w:ascii="Consolas" w:hAnsi="Consolas"/>
          <w:sz w:val="19"/>
          <w:lang w:val="pt-BR"/>
        </w:rPr>
        <w:t>owner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/tmp/</w:t>
      </w:r>
      <w:proofErr w:type="spellStart"/>
      <w:r w:rsidRPr="002068C7">
        <w:rPr>
          <w:rFonts w:ascii="Consolas" w:hAnsi="Consolas"/>
          <w:sz w:val="19"/>
          <w:lang w:val="pt-BR"/>
        </w:rPr>
        <w:t>scpi.dump</w:t>
      </w:r>
      <w:proofErr w:type="spellEnd"/>
      <w:r w:rsidRPr="002068C7">
        <w:rPr>
          <w:rFonts w:ascii="Consolas" w:hAnsi="Consolas"/>
          <w:sz w:val="19"/>
          <w:lang w:val="pt-BR"/>
        </w:rPr>
        <w:br/>
      </w:r>
      <w:r w:rsidRPr="002068C7">
        <w:rPr>
          <w:rFonts w:ascii="Consolas" w:hAnsi="Consolas"/>
          <w:sz w:val="19"/>
          <w:lang w:val="pt-BR"/>
        </w:rPr>
        <w:br/>
        <w:t># 3. Religar e conferir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systemctl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start 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-api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curl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-i https://api.scpi.me/health        # esperado: HTTP 200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rm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/tmp/</w:t>
      </w:r>
      <w:proofErr w:type="spellStart"/>
      <w:r w:rsidRPr="002068C7">
        <w:rPr>
          <w:rFonts w:ascii="Consolas" w:hAnsi="Consolas"/>
          <w:sz w:val="19"/>
          <w:lang w:val="pt-BR"/>
        </w:rPr>
        <w:t>scpi.dump</w:t>
      </w:r>
      <w:proofErr w:type="spellEnd"/>
    </w:p>
    <w:p w14:paraId="18EAF7D6" w14:textId="77777777" w:rsidR="00313260" w:rsidRPr="002068C7" w:rsidRDefault="00F5096B">
      <w:pPr>
        <w:rPr>
          <w:lang w:val="pt-BR"/>
        </w:rPr>
      </w:pPr>
      <w:r w:rsidRPr="002068C7">
        <w:rPr>
          <w:b/>
          <w:lang w:val="pt-BR"/>
        </w:rPr>
        <w:t xml:space="preserve">Importante: </w:t>
      </w:r>
      <w:r w:rsidRPr="002068C7">
        <w:rPr>
          <w:lang w:val="pt-BR"/>
        </w:rPr>
        <w:t xml:space="preserve">O dump contém o </w:t>
      </w:r>
      <w:proofErr w:type="spellStart"/>
      <w:r w:rsidRPr="002068C7">
        <w:rPr>
          <w:lang w:val="pt-BR"/>
        </w:rPr>
        <w:t>schema</w:t>
      </w:r>
      <w:proofErr w:type="spellEnd"/>
      <w:r w:rsidRPr="002068C7">
        <w:rPr>
          <w:lang w:val="pt-BR"/>
        </w:rPr>
        <w:t xml:space="preserve"> E os dados — não é preciso rodar </w:t>
      </w:r>
      <w:proofErr w:type="spellStart"/>
      <w:r w:rsidRPr="002068C7">
        <w:rPr>
          <w:lang w:val="pt-BR"/>
        </w:rPr>
        <w:t>schema_inicial.sql</w:t>
      </w:r>
      <w:proofErr w:type="spellEnd"/>
      <w:r w:rsidRPr="002068C7">
        <w:rPr>
          <w:lang w:val="pt-BR"/>
        </w:rPr>
        <w:t xml:space="preserve"> nem criar_admin.py.</w:t>
      </w:r>
    </w:p>
    <w:p w14:paraId="09328910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 xml:space="preserve">Recomendação: repetir o “teste de </w:t>
      </w:r>
      <w:proofErr w:type="spellStart"/>
      <w:r w:rsidRPr="002068C7">
        <w:rPr>
          <w:lang w:val="pt-BR"/>
        </w:rPr>
        <w:t>restore</w:t>
      </w:r>
      <w:proofErr w:type="spellEnd"/>
      <w:r w:rsidRPr="002068C7">
        <w:rPr>
          <w:lang w:val="pt-BR"/>
        </w:rPr>
        <w:t xml:space="preserve">” (restaurar num banco descartável </w:t>
      </w:r>
      <w:proofErr w:type="spellStart"/>
      <w:r w:rsidRPr="002068C7">
        <w:rPr>
          <w:lang w:val="pt-BR"/>
        </w:rPr>
        <w:t>scpi_restore_test</w:t>
      </w:r>
      <w:proofErr w:type="spellEnd"/>
      <w:r w:rsidRPr="002068C7">
        <w:rPr>
          <w:lang w:val="pt-BR"/>
        </w:rPr>
        <w:t xml:space="preserve"> e comparar contagens de linhas) a cada mudança grande de </w:t>
      </w:r>
      <w:proofErr w:type="spellStart"/>
      <w:r w:rsidRPr="002068C7">
        <w:rPr>
          <w:lang w:val="pt-BR"/>
        </w:rPr>
        <w:t>schema</w:t>
      </w:r>
      <w:proofErr w:type="spellEnd"/>
      <w:r w:rsidRPr="002068C7">
        <w:rPr>
          <w:lang w:val="pt-BR"/>
        </w:rPr>
        <w:t xml:space="preserve"> ou pelo menos 1 vez por semestre. O procedimento completo está em ops/backup/README.md no repositório.</w:t>
      </w:r>
    </w:p>
    <w:p w14:paraId="72C0E6C1" w14:textId="77777777" w:rsidR="00313260" w:rsidRDefault="00F5096B">
      <w:pPr>
        <w:pStyle w:val="Ttulo2"/>
      </w:pPr>
      <w:bookmarkStart w:id="14" w:name="_Toc234338096"/>
      <w:r>
        <w:t xml:space="preserve">2.8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conhecidos</w:t>
      </w:r>
      <w:proofErr w:type="spellEnd"/>
      <w:r>
        <w:t xml:space="preserve"> e </w:t>
      </w:r>
      <w:proofErr w:type="spellStart"/>
      <w:r>
        <w:t>soluções</w:t>
      </w:r>
      <w:bookmarkEnd w:id="14"/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47"/>
        <w:gridCol w:w="2422"/>
        <w:gridCol w:w="3587"/>
      </w:tblGrid>
      <w:tr w:rsidR="00313260" w14:paraId="22C1E992" w14:textId="77777777" w:rsidTr="00313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615FF0" w14:textId="77777777" w:rsidR="00313260" w:rsidRDefault="00F5096B">
            <w:proofErr w:type="spellStart"/>
            <w:r>
              <w:t>Sintoma</w:t>
            </w:r>
            <w:proofErr w:type="spellEnd"/>
          </w:p>
        </w:tc>
        <w:tc>
          <w:tcPr>
            <w:tcW w:w="2880" w:type="dxa"/>
          </w:tcPr>
          <w:p w14:paraId="4BAA74B2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Causa </w:t>
            </w:r>
            <w:proofErr w:type="spellStart"/>
            <w:r>
              <w:t>provável</w:t>
            </w:r>
            <w:proofErr w:type="spellEnd"/>
          </w:p>
        </w:tc>
        <w:tc>
          <w:tcPr>
            <w:tcW w:w="2880" w:type="dxa"/>
          </w:tcPr>
          <w:p w14:paraId="654BA9E7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Solução</w:t>
            </w:r>
            <w:proofErr w:type="spellEnd"/>
          </w:p>
        </w:tc>
      </w:tr>
      <w:tr w:rsidR="00313260" w:rsidRPr="002068C7" w14:paraId="171B732F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2A5A0A" w14:textId="77777777" w:rsidR="00313260" w:rsidRDefault="00F5096B">
            <w:r>
              <w:rPr>
                <w:sz w:val="19"/>
              </w:rPr>
              <w:t>Erro 404 “</w:t>
            </w:r>
            <w:proofErr w:type="spellStart"/>
            <w:r>
              <w:rPr>
                <w:sz w:val="19"/>
              </w:rPr>
              <w:t>BucketNotFound</w:t>
            </w:r>
            <w:proofErr w:type="spellEnd"/>
            <w:r>
              <w:rPr>
                <w:sz w:val="19"/>
              </w:rPr>
              <w:t>” no upload</w:t>
            </w:r>
          </w:p>
        </w:tc>
        <w:tc>
          <w:tcPr>
            <w:tcW w:w="2880" w:type="dxa"/>
          </w:tcPr>
          <w:p w14:paraId="67CCD67F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Política do Dynamic </w:t>
            </w:r>
            <w:proofErr w:type="spellStart"/>
            <w:r w:rsidRPr="002068C7">
              <w:rPr>
                <w:sz w:val="19"/>
                <w:lang w:val="pt-BR"/>
              </w:rPr>
              <w:t>Group</w:t>
            </w:r>
            <w:proofErr w:type="spellEnd"/>
            <w:r w:rsidRPr="002068C7">
              <w:rPr>
                <w:sz w:val="19"/>
                <w:lang w:val="pt-BR"/>
              </w:rPr>
              <w:t xml:space="preserve"> ausente/errada, ou OCID da VM não bate com a </w:t>
            </w:r>
            <w:proofErr w:type="spellStart"/>
            <w:r w:rsidRPr="002068C7">
              <w:rPr>
                <w:sz w:val="19"/>
                <w:lang w:val="pt-BR"/>
              </w:rPr>
              <w:t>matching</w:t>
            </w:r>
            <w:proofErr w:type="spellEnd"/>
            <w:r w:rsidRPr="002068C7">
              <w:rPr>
                <w:sz w:val="19"/>
                <w:lang w:val="pt-BR"/>
              </w:rPr>
              <w:t xml:space="preserve"> </w:t>
            </w:r>
            <w:proofErr w:type="spellStart"/>
            <w:r w:rsidRPr="002068C7">
              <w:rPr>
                <w:sz w:val="19"/>
                <w:lang w:val="pt-BR"/>
              </w:rPr>
              <w:t>rule</w:t>
            </w:r>
            <w:proofErr w:type="spellEnd"/>
          </w:p>
        </w:tc>
        <w:tc>
          <w:tcPr>
            <w:tcW w:w="2880" w:type="dxa"/>
          </w:tcPr>
          <w:p w14:paraId="384DAE10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Conferir política (seção 2.5.1) e comparar o OCID: </w:t>
            </w:r>
            <w:proofErr w:type="spellStart"/>
            <w:r w:rsidRPr="002068C7">
              <w:rPr>
                <w:sz w:val="19"/>
                <w:lang w:val="pt-BR"/>
              </w:rPr>
              <w:t>curl</w:t>
            </w:r>
            <w:proofErr w:type="spellEnd"/>
            <w:r w:rsidRPr="002068C7">
              <w:rPr>
                <w:sz w:val="19"/>
                <w:lang w:val="pt-BR"/>
              </w:rPr>
              <w:t xml:space="preserve"> -s -H "</w:t>
            </w:r>
            <w:proofErr w:type="spellStart"/>
            <w:r w:rsidRPr="002068C7">
              <w:rPr>
                <w:sz w:val="19"/>
                <w:lang w:val="pt-BR"/>
              </w:rPr>
              <w:t>Authorization</w:t>
            </w:r>
            <w:proofErr w:type="spellEnd"/>
            <w:r w:rsidRPr="002068C7">
              <w:rPr>
                <w:sz w:val="19"/>
                <w:lang w:val="pt-BR"/>
              </w:rPr>
              <w:t xml:space="preserve">: </w:t>
            </w:r>
            <w:proofErr w:type="spellStart"/>
            <w:r w:rsidRPr="002068C7">
              <w:rPr>
                <w:sz w:val="19"/>
                <w:lang w:val="pt-BR"/>
              </w:rPr>
              <w:t>Bearer</w:t>
            </w:r>
            <w:proofErr w:type="spellEnd"/>
            <w:r w:rsidRPr="002068C7">
              <w:rPr>
                <w:sz w:val="19"/>
                <w:lang w:val="pt-BR"/>
              </w:rPr>
              <w:t xml:space="preserve"> Oracle" http://169.254.169.254/opc/v2/instance/id</w:t>
            </w:r>
          </w:p>
        </w:tc>
      </w:tr>
      <w:tr w:rsidR="00313260" w:rsidRPr="002068C7" w14:paraId="5FB9C9DC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1E7D9C" w14:textId="77777777" w:rsidR="00313260" w:rsidRPr="002068C7" w:rsidRDefault="00F5096B">
            <w:pPr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“</w:t>
            </w:r>
            <w:proofErr w:type="spellStart"/>
            <w:r w:rsidRPr="002068C7">
              <w:rPr>
                <w:sz w:val="19"/>
                <w:lang w:val="pt-BR"/>
              </w:rPr>
              <w:t>InsufficientServicePermissions</w:t>
            </w:r>
            <w:proofErr w:type="spellEnd"/>
            <w:r w:rsidRPr="002068C7">
              <w:rPr>
                <w:sz w:val="19"/>
                <w:lang w:val="pt-BR"/>
              </w:rPr>
              <w:t>” ao criar regra de ciclo de vida</w:t>
            </w:r>
          </w:p>
        </w:tc>
        <w:tc>
          <w:tcPr>
            <w:tcW w:w="2880" w:type="dxa"/>
          </w:tcPr>
          <w:p w14:paraId="13C5919B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Falta a política do </w:t>
            </w:r>
            <w:proofErr w:type="spellStart"/>
            <w:r w:rsidRPr="002068C7">
              <w:rPr>
                <w:sz w:val="19"/>
                <w:lang w:val="pt-BR"/>
              </w:rPr>
              <w:t>service</w:t>
            </w:r>
            <w:proofErr w:type="spellEnd"/>
            <w:r w:rsidRPr="002068C7">
              <w:rPr>
                <w:sz w:val="19"/>
                <w:lang w:val="pt-BR"/>
              </w:rPr>
              <w:t xml:space="preserve"> principal objectstorage-sa-saopaulo-1</w:t>
            </w:r>
          </w:p>
        </w:tc>
        <w:tc>
          <w:tcPr>
            <w:tcW w:w="2880" w:type="dxa"/>
          </w:tcPr>
          <w:p w14:paraId="1D6FA92C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Criar a política da seção 2.5.1 e tentar de novo (~1 min de propagação)</w:t>
            </w:r>
          </w:p>
        </w:tc>
      </w:tr>
      <w:tr w:rsidR="00313260" w14:paraId="1DAA0B20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81E4B2" w14:textId="77777777" w:rsidR="00313260" w:rsidRPr="002068C7" w:rsidRDefault="00F5096B">
            <w:pPr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“</w:t>
            </w:r>
            <w:proofErr w:type="spellStart"/>
            <w:r w:rsidRPr="002068C7">
              <w:rPr>
                <w:sz w:val="19"/>
                <w:lang w:val="pt-BR"/>
              </w:rPr>
              <w:t>Permission</w:t>
            </w:r>
            <w:proofErr w:type="spellEnd"/>
            <w:r w:rsidRPr="002068C7">
              <w:rPr>
                <w:sz w:val="19"/>
                <w:lang w:val="pt-BR"/>
              </w:rPr>
              <w:t xml:space="preserve"> </w:t>
            </w:r>
            <w:proofErr w:type="spellStart"/>
            <w:r w:rsidRPr="002068C7">
              <w:rPr>
                <w:sz w:val="19"/>
                <w:lang w:val="pt-BR"/>
              </w:rPr>
              <w:t>denied</w:t>
            </w:r>
            <w:proofErr w:type="spellEnd"/>
            <w:r w:rsidRPr="002068C7">
              <w:rPr>
                <w:sz w:val="19"/>
                <w:lang w:val="pt-BR"/>
              </w:rPr>
              <w:t>” ao iniciar o serviço</w:t>
            </w:r>
          </w:p>
        </w:tc>
        <w:tc>
          <w:tcPr>
            <w:tcW w:w="2880" w:type="dxa"/>
          </w:tcPr>
          <w:p w14:paraId="132F7076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Script sem bit de execução (o </w:t>
            </w:r>
            <w:proofErr w:type="spellStart"/>
            <w:r w:rsidRPr="002068C7">
              <w:rPr>
                <w:sz w:val="19"/>
                <w:lang w:val="pt-BR"/>
              </w:rPr>
              <w:t>git</w:t>
            </w:r>
            <w:proofErr w:type="spellEnd"/>
            <w:r w:rsidRPr="002068C7">
              <w:rPr>
                <w:sz w:val="19"/>
                <w:lang w:val="pt-BR"/>
              </w:rPr>
              <w:t xml:space="preserve"> no Windows pode perder o +x)</w:t>
            </w:r>
          </w:p>
        </w:tc>
        <w:tc>
          <w:tcPr>
            <w:tcW w:w="2880" w:type="dxa"/>
          </w:tcPr>
          <w:p w14:paraId="1DFA12A5" w14:textId="77777777" w:rsidR="00313260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sudo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chmod</w:t>
            </w:r>
            <w:proofErr w:type="spellEnd"/>
            <w:r>
              <w:rPr>
                <w:sz w:val="19"/>
              </w:rPr>
              <w:t xml:space="preserve"> +x /opt/scpi/ops/backup/scpi-backup.sh — e </w:t>
            </w:r>
            <w:proofErr w:type="spellStart"/>
            <w:r>
              <w:rPr>
                <w:sz w:val="19"/>
              </w:rPr>
              <w:t>commitar</w:t>
            </w:r>
            <w:proofErr w:type="spellEnd"/>
            <w:r>
              <w:rPr>
                <w:sz w:val="19"/>
              </w:rPr>
              <w:t xml:space="preserve"> com git add --</w:t>
            </w:r>
            <w:proofErr w:type="spellStart"/>
            <w:r>
              <w:rPr>
                <w:sz w:val="19"/>
              </w:rPr>
              <w:t>chmod</w:t>
            </w:r>
            <w:proofErr w:type="spellEnd"/>
            <w:r>
              <w:rPr>
                <w:sz w:val="19"/>
              </w:rPr>
              <w:t>=+x</w:t>
            </w:r>
          </w:p>
        </w:tc>
      </w:tr>
      <w:tr w:rsidR="00313260" w:rsidRPr="002068C7" w14:paraId="34C09C1A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99388" w14:textId="77777777" w:rsidR="00313260" w:rsidRPr="002068C7" w:rsidRDefault="00F5096B">
            <w:pPr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Timer não aceita </w:t>
            </w:r>
            <w:proofErr w:type="spellStart"/>
            <w:r w:rsidRPr="002068C7">
              <w:rPr>
                <w:sz w:val="19"/>
                <w:lang w:val="pt-BR"/>
              </w:rPr>
              <w:t>OnCalendar</w:t>
            </w:r>
            <w:proofErr w:type="spellEnd"/>
            <w:r w:rsidRPr="002068C7">
              <w:rPr>
                <w:sz w:val="19"/>
                <w:lang w:val="pt-BR"/>
              </w:rPr>
              <w:t xml:space="preserve"> com fuso</w:t>
            </w:r>
          </w:p>
        </w:tc>
        <w:tc>
          <w:tcPr>
            <w:tcW w:w="2880" w:type="dxa"/>
          </w:tcPr>
          <w:p w14:paraId="161D9822" w14:textId="77777777" w:rsidR="00313260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systemd</w:t>
            </w:r>
            <w:proofErr w:type="spellEnd"/>
            <w:r>
              <w:rPr>
                <w:sz w:val="19"/>
              </w:rPr>
              <w:t xml:space="preserve"> &lt; 252 (Ubuntu 22.04)</w:t>
            </w:r>
          </w:p>
        </w:tc>
        <w:tc>
          <w:tcPr>
            <w:tcW w:w="2880" w:type="dxa"/>
          </w:tcPr>
          <w:p w14:paraId="08620E05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Editar o timer: </w:t>
            </w:r>
            <w:proofErr w:type="spellStart"/>
            <w:r w:rsidRPr="002068C7">
              <w:rPr>
                <w:sz w:val="19"/>
                <w:lang w:val="pt-BR"/>
              </w:rPr>
              <w:t>OnCalendar</w:t>
            </w:r>
            <w:proofErr w:type="spellEnd"/>
            <w:r w:rsidRPr="002068C7">
              <w:rPr>
                <w:sz w:val="19"/>
                <w:lang w:val="pt-BR"/>
              </w:rPr>
              <w:t>=*-*-* 06:30:00 UTC (mesmo horário; Brasil é UTC-3 fixo)</w:t>
            </w:r>
          </w:p>
        </w:tc>
      </w:tr>
      <w:tr w:rsidR="00313260" w:rsidRPr="002068C7" w14:paraId="7F54BB9E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315375" w14:textId="77777777" w:rsidR="00313260" w:rsidRDefault="00F5096B">
            <w:r>
              <w:rPr>
                <w:sz w:val="19"/>
              </w:rPr>
              <w:t xml:space="preserve">“OCI_NAMESPACE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definida</w:t>
            </w:r>
            <w:proofErr w:type="spellEnd"/>
            <w:r>
              <w:rPr>
                <w:sz w:val="19"/>
              </w:rPr>
              <w:t>”</w:t>
            </w:r>
          </w:p>
        </w:tc>
        <w:tc>
          <w:tcPr>
            <w:tcW w:w="2880" w:type="dxa"/>
          </w:tcPr>
          <w:p w14:paraId="6B5B8A51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etc</w:t>
            </w:r>
            <w:proofErr w:type="spellEnd"/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scpi-backup.env</w:t>
            </w:r>
            <w:proofErr w:type="spellEnd"/>
            <w:r w:rsidRPr="002068C7">
              <w:rPr>
                <w:sz w:val="19"/>
                <w:lang w:val="pt-BR"/>
              </w:rPr>
              <w:t xml:space="preserve"> ausente ou incompleto</w:t>
            </w:r>
          </w:p>
        </w:tc>
        <w:tc>
          <w:tcPr>
            <w:tcW w:w="2880" w:type="dxa"/>
          </w:tcPr>
          <w:p w14:paraId="31D624F6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Refazer seção 2.5.3 (</w:t>
            </w:r>
            <w:proofErr w:type="spellStart"/>
            <w:r w:rsidRPr="002068C7">
              <w:rPr>
                <w:sz w:val="19"/>
                <w:lang w:val="pt-BR"/>
              </w:rPr>
              <w:t>cp</w:t>
            </w:r>
            <w:proofErr w:type="spellEnd"/>
            <w:r w:rsidRPr="002068C7">
              <w:rPr>
                <w:sz w:val="19"/>
                <w:lang w:val="pt-BR"/>
              </w:rPr>
              <w:t xml:space="preserve"> do exemplo + preencher)</w:t>
            </w:r>
          </w:p>
        </w:tc>
      </w:tr>
      <w:tr w:rsidR="00313260" w:rsidRPr="002068C7" w14:paraId="25513EF2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AE9CD3" w14:textId="77777777" w:rsidR="00313260" w:rsidRDefault="00F5096B">
            <w:r>
              <w:rPr>
                <w:sz w:val="19"/>
              </w:rPr>
              <w:t>Check “down” no healthchecks.io</w:t>
            </w:r>
          </w:p>
        </w:tc>
        <w:tc>
          <w:tcPr>
            <w:tcW w:w="2880" w:type="dxa"/>
          </w:tcPr>
          <w:p w14:paraId="75C33160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Backup falhou ou parou de rodar</w:t>
            </w:r>
          </w:p>
        </w:tc>
        <w:tc>
          <w:tcPr>
            <w:tcW w:w="2880" w:type="dxa"/>
          </w:tcPr>
          <w:p w14:paraId="5C4A3146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2068C7">
              <w:rPr>
                <w:sz w:val="19"/>
                <w:lang w:val="pt-BR"/>
              </w:rPr>
              <w:t>sudo</w:t>
            </w:r>
            <w:proofErr w:type="spellEnd"/>
            <w:r w:rsidRPr="002068C7">
              <w:rPr>
                <w:sz w:val="19"/>
                <w:lang w:val="pt-BR"/>
              </w:rPr>
              <w:t xml:space="preserve"> </w:t>
            </w:r>
            <w:proofErr w:type="spellStart"/>
            <w:r w:rsidRPr="002068C7">
              <w:rPr>
                <w:sz w:val="19"/>
                <w:lang w:val="pt-BR"/>
              </w:rPr>
              <w:t>journalctl</w:t>
            </w:r>
            <w:proofErr w:type="spellEnd"/>
            <w:r w:rsidRPr="002068C7">
              <w:rPr>
                <w:sz w:val="19"/>
                <w:lang w:val="pt-BR"/>
              </w:rPr>
              <w:t xml:space="preserve"> -u </w:t>
            </w:r>
            <w:proofErr w:type="spellStart"/>
            <w:r w:rsidRPr="002068C7">
              <w:rPr>
                <w:sz w:val="19"/>
                <w:lang w:val="pt-BR"/>
              </w:rPr>
              <w:t>scpi</w:t>
            </w:r>
            <w:proofErr w:type="spellEnd"/>
            <w:r w:rsidRPr="002068C7">
              <w:rPr>
                <w:sz w:val="19"/>
                <w:lang w:val="pt-BR"/>
              </w:rPr>
              <w:t xml:space="preserve">-backup -n 30 e seguir o erro; depois rodar manual para </w:t>
            </w:r>
            <w:proofErr w:type="spellStart"/>
            <w:proofErr w:type="gramStart"/>
            <w:r w:rsidRPr="002068C7">
              <w:rPr>
                <w:sz w:val="19"/>
                <w:lang w:val="pt-BR"/>
              </w:rPr>
              <w:t>re-pingar</w:t>
            </w:r>
            <w:proofErr w:type="spellEnd"/>
            <w:proofErr w:type="gramEnd"/>
          </w:p>
        </w:tc>
      </w:tr>
    </w:tbl>
    <w:p w14:paraId="38E88EB3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br w:type="page"/>
      </w:r>
    </w:p>
    <w:p w14:paraId="4CB73920" w14:textId="77777777" w:rsidR="00313260" w:rsidRPr="002068C7" w:rsidRDefault="00F5096B">
      <w:pPr>
        <w:pStyle w:val="Ttulo1"/>
        <w:rPr>
          <w:lang w:val="pt-BR"/>
        </w:rPr>
      </w:pPr>
      <w:bookmarkStart w:id="15" w:name="_Toc234338097"/>
      <w:r w:rsidRPr="002068C7">
        <w:rPr>
          <w:lang w:val="pt-BR"/>
        </w:rPr>
        <w:lastRenderedPageBreak/>
        <w:t xml:space="preserve">3. </w:t>
      </w:r>
      <w:proofErr w:type="spellStart"/>
      <w:r w:rsidRPr="002068C7">
        <w:rPr>
          <w:lang w:val="pt-BR"/>
        </w:rPr>
        <w:t>Healthcheck</w:t>
      </w:r>
      <w:proofErr w:type="spellEnd"/>
      <w:r w:rsidRPr="002068C7">
        <w:rPr>
          <w:lang w:val="pt-BR"/>
        </w:rPr>
        <w:t xml:space="preserve"> da API e monitor de </w:t>
      </w:r>
      <w:proofErr w:type="spellStart"/>
      <w:r w:rsidRPr="002068C7">
        <w:rPr>
          <w:lang w:val="pt-BR"/>
        </w:rPr>
        <w:t>uptime</w:t>
      </w:r>
      <w:bookmarkEnd w:id="15"/>
      <w:proofErr w:type="spellEnd"/>
    </w:p>
    <w:p w14:paraId="2C176122" w14:textId="77777777" w:rsidR="00313260" w:rsidRPr="002068C7" w:rsidRDefault="00F5096B">
      <w:pPr>
        <w:pStyle w:val="Ttulo2"/>
        <w:rPr>
          <w:lang w:val="pt-BR"/>
        </w:rPr>
      </w:pPr>
      <w:bookmarkStart w:id="16" w:name="_Toc234338098"/>
      <w:r w:rsidRPr="002068C7">
        <w:rPr>
          <w:lang w:val="pt-BR"/>
        </w:rPr>
        <w:t>3.1 O que é e por que existe</w:t>
      </w:r>
      <w:bookmarkEnd w:id="16"/>
    </w:p>
    <w:p w14:paraId="17F62D65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>A API tem um endereço público de saúde: https://api.scpi.me/health. Ele testa a conexão com o banco (executa SELECT 1) e responde:</w:t>
      </w:r>
    </w:p>
    <w:p w14:paraId="5A383F93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>HTTP 200 com {"status": "ok", "</w:t>
      </w:r>
      <w:proofErr w:type="spellStart"/>
      <w:r w:rsidRPr="002068C7">
        <w:rPr>
          <w:lang w:val="pt-BR"/>
        </w:rPr>
        <w:t>database</w:t>
      </w:r>
      <w:proofErr w:type="spellEnd"/>
      <w:r w:rsidRPr="002068C7">
        <w:rPr>
          <w:lang w:val="pt-BR"/>
        </w:rPr>
        <w:t>": "ok"} — tudo funcionando;</w:t>
      </w:r>
    </w:p>
    <w:p w14:paraId="3AEBD9F9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>HTTP 503 com {"status": "</w:t>
      </w:r>
      <w:proofErr w:type="spellStart"/>
      <w:r w:rsidRPr="002068C7">
        <w:rPr>
          <w:lang w:val="pt-BR"/>
        </w:rPr>
        <w:t>degraded</w:t>
      </w:r>
      <w:proofErr w:type="spellEnd"/>
      <w:r w:rsidRPr="002068C7">
        <w:rPr>
          <w:lang w:val="pt-BR"/>
        </w:rPr>
        <w:t>", "</w:t>
      </w:r>
      <w:proofErr w:type="spellStart"/>
      <w:r w:rsidRPr="002068C7">
        <w:rPr>
          <w:lang w:val="pt-BR"/>
        </w:rPr>
        <w:t>database</w:t>
      </w:r>
      <w:proofErr w:type="spellEnd"/>
      <w:r w:rsidRPr="002068C7">
        <w:rPr>
          <w:lang w:val="pt-BR"/>
        </w:rPr>
        <w:t>": "</w:t>
      </w:r>
      <w:proofErr w:type="spellStart"/>
      <w:r w:rsidRPr="002068C7">
        <w:rPr>
          <w:lang w:val="pt-BR"/>
        </w:rPr>
        <w:t>error</w:t>
      </w:r>
      <w:proofErr w:type="spellEnd"/>
      <w:r w:rsidRPr="002068C7">
        <w:rPr>
          <w:lang w:val="pt-BR"/>
        </w:rPr>
        <w:t>"} — API de pé, banco inacessível.</w:t>
      </w:r>
    </w:p>
    <w:p w14:paraId="0515EAB2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 xml:space="preserve">O serviço </w:t>
      </w:r>
      <w:proofErr w:type="spellStart"/>
      <w:r w:rsidRPr="002068C7">
        <w:rPr>
          <w:lang w:val="pt-BR"/>
        </w:rPr>
        <w:t>UptimeRobot</w:t>
      </w:r>
      <w:proofErr w:type="spellEnd"/>
      <w:r w:rsidRPr="002068C7">
        <w:rPr>
          <w:lang w:val="pt-BR"/>
        </w:rPr>
        <w:t xml:space="preserve"> (conta gratuita da equipe) visita esse endereço a cada 5 minutos. Se a resposta não for 200 — API fora, VM fora, </w:t>
      </w:r>
      <w:proofErr w:type="spellStart"/>
      <w:r w:rsidRPr="002068C7">
        <w:rPr>
          <w:lang w:val="pt-BR"/>
        </w:rPr>
        <w:t>nginx</w:t>
      </w:r>
      <w:proofErr w:type="spellEnd"/>
      <w:r w:rsidRPr="002068C7">
        <w:rPr>
          <w:lang w:val="pt-BR"/>
        </w:rPr>
        <w:t xml:space="preserve"> fora ou banco fora — os três membros da equipe recebem e-mail em ~5 minutos. Antes disso, a única forma de descobrir um problema era um usuário reclamar.</w:t>
      </w:r>
    </w:p>
    <w:p w14:paraId="34D95BD9" w14:textId="77777777" w:rsidR="00313260" w:rsidRDefault="00F5096B">
      <w:pPr>
        <w:pStyle w:val="Ttulo2"/>
      </w:pPr>
      <w:bookmarkStart w:id="17" w:name="_Toc234338099"/>
      <w:r>
        <w:t xml:space="preserve">3.2 Como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dentro</w:t>
      </w:r>
      <w:bookmarkEnd w:id="17"/>
      <w:proofErr w:type="spellEnd"/>
    </w:p>
    <w:p w14:paraId="11A55B9E" w14:textId="77777777" w:rsidR="00313260" w:rsidRDefault="00F5096B">
      <w:pPr>
        <w:pStyle w:val="Commarcadores"/>
      </w:pPr>
      <w:r>
        <w:t xml:space="preserve">Código: </w:t>
      </w:r>
      <w:proofErr w:type="spellStart"/>
      <w:r>
        <w:t>BackEnd</w:t>
      </w:r>
      <w:proofErr w:type="spellEnd"/>
      <w:r>
        <w:t xml:space="preserve">/routers/public.py, </w:t>
      </w:r>
      <w:proofErr w:type="spellStart"/>
      <w:r>
        <w:t>rota</w:t>
      </w:r>
      <w:proofErr w:type="spellEnd"/>
      <w:r>
        <w:t xml:space="preserve"> /health (</w:t>
      </w:r>
      <w:proofErr w:type="spellStart"/>
      <w:r>
        <w:t>aceita</w:t>
      </w:r>
      <w:proofErr w:type="spellEnd"/>
      <w:r>
        <w:t xml:space="preserve"> GET e HEAD).</w:t>
      </w:r>
    </w:p>
    <w:p w14:paraId="0FB87054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 xml:space="preserve">Usa a mesma infraestrutura de conexão da aplicação (pool do infra/database.py) — se o </w:t>
      </w:r>
      <w:proofErr w:type="spellStart"/>
      <w:r w:rsidRPr="002068C7">
        <w:rPr>
          <w:lang w:val="pt-BR"/>
        </w:rPr>
        <w:t>health</w:t>
      </w:r>
      <w:proofErr w:type="spellEnd"/>
      <w:r w:rsidRPr="002068C7">
        <w:rPr>
          <w:lang w:val="pt-BR"/>
        </w:rPr>
        <w:t xml:space="preserve"> falha, a aplicação real também está falhando.</w:t>
      </w:r>
    </w:p>
    <w:p w14:paraId="31B9F546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>Limite de 30 requisições/minuto por IP (proteção contra abuso; o monitor usa 1 a cada 5 min).</w:t>
      </w:r>
    </w:p>
    <w:p w14:paraId="46033F18" w14:textId="77777777" w:rsidR="00313260" w:rsidRDefault="00F5096B">
      <w:pPr>
        <w:pStyle w:val="Commarcadores"/>
      </w:pPr>
      <w:r w:rsidRPr="002068C7">
        <w:rPr>
          <w:lang w:val="pt-BR"/>
        </w:rPr>
        <w:t xml:space="preserve">A resposta NUNCA contém detalhes internos do erro (mensagem vai para o log da API, </w:t>
      </w:r>
      <w:proofErr w:type="spellStart"/>
      <w:r w:rsidRPr="002068C7">
        <w:rPr>
          <w:lang w:val="pt-BR"/>
        </w:rPr>
        <w:t>logger</w:t>
      </w:r>
      <w:proofErr w:type="spellEnd"/>
      <w:r w:rsidRPr="002068C7">
        <w:rPr>
          <w:lang w:val="pt-BR"/>
        </w:rPr>
        <w:t xml:space="preserve"> “</w:t>
      </w:r>
      <w:proofErr w:type="spellStart"/>
      <w:proofErr w:type="gramStart"/>
      <w:r w:rsidRPr="002068C7">
        <w:rPr>
          <w:lang w:val="pt-BR"/>
        </w:rPr>
        <w:t>scpi.health</w:t>
      </w:r>
      <w:proofErr w:type="spellEnd"/>
      <w:proofErr w:type="gramEnd"/>
      <w:r w:rsidRPr="002068C7">
        <w:rPr>
          <w:lang w:val="pt-BR"/>
        </w:rPr>
        <w:t xml:space="preserve">”). </w:t>
      </w:r>
      <w:proofErr w:type="spellStart"/>
      <w:r>
        <w:t>Anônimo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ganha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infraestrutura</w:t>
      </w:r>
      <w:proofErr w:type="spellEnd"/>
      <w:r>
        <w:t>.</w:t>
      </w:r>
    </w:p>
    <w:p w14:paraId="05984C32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>Testes automatizados: BackEnd/tests/test_health.py (6 testes, incluindo os caminhos de erro e o método HEAD).</w:t>
      </w:r>
    </w:p>
    <w:p w14:paraId="3EAFD0CA" w14:textId="77777777" w:rsidR="00313260" w:rsidRPr="002068C7" w:rsidRDefault="00F5096B">
      <w:pPr>
        <w:rPr>
          <w:lang w:val="pt-BR"/>
        </w:rPr>
      </w:pPr>
      <w:r w:rsidRPr="002068C7">
        <w:rPr>
          <w:b/>
          <w:lang w:val="pt-BR"/>
        </w:rPr>
        <w:t xml:space="preserve">Detalhe de comportamento: </w:t>
      </w:r>
      <w:r w:rsidRPr="002068C7">
        <w:rPr>
          <w:lang w:val="pt-BR"/>
        </w:rPr>
        <w:t xml:space="preserve">Quando o banco está fora, a resposta 503 demora ~20 segundos: o código tenta criar o pool de conexões e depois uma conexão avulsa, cada uma com timeout de 10s (DB_CONNECT_TIMEOUT </w:t>
      </w:r>
      <w:proofErr w:type="gramStart"/>
      <w:r w:rsidRPr="002068C7">
        <w:rPr>
          <w:lang w:val="pt-BR"/>
        </w:rPr>
        <w:t>no .</w:t>
      </w:r>
      <w:proofErr w:type="spellStart"/>
      <w:r w:rsidRPr="002068C7">
        <w:rPr>
          <w:lang w:val="pt-BR"/>
        </w:rPr>
        <w:t>env</w:t>
      </w:r>
      <w:proofErr w:type="spellEnd"/>
      <w:proofErr w:type="gramEnd"/>
      <w:r w:rsidRPr="002068C7">
        <w:rPr>
          <w:lang w:val="pt-BR"/>
        </w:rPr>
        <w:t xml:space="preserve">). Está dentro do limite de 30s do </w:t>
      </w:r>
      <w:proofErr w:type="spellStart"/>
      <w:r w:rsidRPr="002068C7">
        <w:rPr>
          <w:lang w:val="pt-BR"/>
        </w:rPr>
        <w:t>UptimeRobot</w:t>
      </w:r>
      <w:proofErr w:type="spellEnd"/>
      <w:r w:rsidRPr="002068C7">
        <w:rPr>
          <w:lang w:val="pt-BR"/>
        </w:rPr>
        <w:t>. Se algum dia DB_CONNECT_TIMEOUT passar de 15, o monitor passará a acusar “timeout” em vez de 503 — a detecção continua funcionando, só muda a mensagem.</w:t>
      </w:r>
    </w:p>
    <w:p w14:paraId="79E998D1" w14:textId="77777777" w:rsidR="00313260" w:rsidRDefault="00F5096B">
      <w:pPr>
        <w:pStyle w:val="Ttulo2"/>
      </w:pPr>
      <w:bookmarkStart w:id="18" w:name="_Toc234338100"/>
      <w:r>
        <w:t xml:space="preserve">3.3 Como o monitor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configurado</w:t>
      </w:r>
      <w:bookmarkEnd w:id="18"/>
      <w:proofErr w:type="spellEnd"/>
    </w:p>
    <w:p w14:paraId="1198760D" w14:textId="77777777" w:rsidR="00313260" w:rsidRPr="002068C7" w:rsidRDefault="00F5096B">
      <w:pPr>
        <w:pStyle w:val="Commarcadores"/>
        <w:rPr>
          <w:lang w:val="pt-BR"/>
        </w:rPr>
      </w:pPr>
      <w:r w:rsidRPr="002068C7">
        <w:rPr>
          <w:lang w:val="pt-BR"/>
        </w:rPr>
        <w:t>Conta gratuita em uptimerobot.com (e-mails da equipe como contatos de alerta).</w:t>
      </w:r>
    </w:p>
    <w:p w14:paraId="20F58866" w14:textId="77777777" w:rsidR="00313260" w:rsidRPr="002068C7" w:rsidRDefault="00F5096B">
      <w:pPr>
        <w:pStyle w:val="Commarcadores"/>
        <w:rPr>
          <w:lang w:val="pt-BR"/>
        </w:rPr>
      </w:pPr>
      <w:proofErr w:type="spellStart"/>
      <w:r w:rsidRPr="002068C7">
        <w:rPr>
          <w:lang w:val="pt-BR"/>
        </w:rPr>
        <w:t>Add</w:t>
      </w:r>
      <w:proofErr w:type="spellEnd"/>
      <w:r w:rsidRPr="002068C7">
        <w:rPr>
          <w:lang w:val="pt-BR"/>
        </w:rPr>
        <w:t xml:space="preserve"> New Monitor → tipo HTTP(s) → nome “SCPI API” → URL https://api.scpi.me/health → intervalo 5 minutos.</w:t>
      </w:r>
    </w:p>
    <w:p w14:paraId="067E62F6" w14:textId="77777777" w:rsidR="00313260" w:rsidRPr="002068C7" w:rsidRDefault="00F5096B">
      <w:pPr>
        <w:rPr>
          <w:lang w:val="pt-BR"/>
        </w:rPr>
      </w:pPr>
      <w:r w:rsidRPr="002068C7">
        <w:rPr>
          <w:b/>
          <w:lang w:val="pt-BR"/>
        </w:rPr>
        <w:t xml:space="preserve">Pegadinha importante: </w:t>
      </w:r>
      <w:r w:rsidRPr="002068C7">
        <w:rPr>
          <w:lang w:val="pt-BR"/>
        </w:rPr>
        <w:t xml:space="preserve">O plano gratuito do </w:t>
      </w:r>
      <w:proofErr w:type="spellStart"/>
      <w:r w:rsidRPr="002068C7">
        <w:rPr>
          <w:lang w:val="pt-BR"/>
        </w:rPr>
        <w:t>UptimeRobot</w:t>
      </w:r>
      <w:proofErr w:type="spellEnd"/>
      <w:r w:rsidRPr="002068C7">
        <w:rPr>
          <w:lang w:val="pt-BR"/>
        </w:rPr>
        <w:t xml:space="preserve"> faz a checagem com o método HTTP HEAD (e não permite trocar para GET sem pagar). A primeira versão do </w:t>
      </w:r>
      <w:proofErr w:type="spellStart"/>
      <w:r w:rsidRPr="002068C7">
        <w:rPr>
          <w:lang w:val="pt-BR"/>
        </w:rPr>
        <w:t>endpoint</w:t>
      </w:r>
      <w:proofErr w:type="spellEnd"/>
      <w:r w:rsidRPr="002068C7">
        <w:rPr>
          <w:lang w:val="pt-BR"/>
        </w:rPr>
        <w:t xml:space="preserve"> só aceitava GET e o monitor acusava “</w:t>
      </w:r>
      <w:proofErr w:type="spellStart"/>
      <w:r w:rsidRPr="002068C7">
        <w:rPr>
          <w:lang w:val="pt-BR"/>
        </w:rPr>
        <w:t>down</w:t>
      </w:r>
      <w:proofErr w:type="spellEnd"/>
      <w:r w:rsidRPr="002068C7">
        <w:rPr>
          <w:lang w:val="pt-BR"/>
        </w:rPr>
        <w:t>” com erro 405. Por isso a rota aceita explicitamente GET e HEAD — não remover o HEAD do código, ou o monitor quebra de novo.</w:t>
      </w:r>
    </w:p>
    <w:p w14:paraId="39A729CB" w14:textId="77777777" w:rsidR="00313260" w:rsidRDefault="00F5096B">
      <w:pPr>
        <w:pStyle w:val="Ttulo2"/>
      </w:pPr>
      <w:bookmarkStart w:id="19" w:name="_Toc234338101"/>
      <w:r>
        <w:t xml:space="preserve">3.4 </w:t>
      </w:r>
      <w:proofErr w:type="spellStart"/>
      <w:r>
        <w:t>Comandos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bookmarkEnd w:id="19"/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3260" w14:paraId="51C56EFB" w14:textId="77777777" w:rsidTr="00313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FB33F3" w14:textId="77777777" w:rsidR="00313260" w:rsidRDefault="00F5096B">
            <w:proofErr w:type="spellStart"/>
            <w:r>
              <w:t>Comando</w:t>
            </w:r>
            <w:proofErr w:type="spellEnd"/>
          </w:p>
        </w:tc>
        <w:tc>
          <w:tcPr>
            <w:tcW w:w="4320" w:type="dxa"/>
          </w:tcPr>
          <w:p w14:paraId="2C04DE00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Para </w:t>
            </w:r>
            <w:proofErr w:type="spellStart"/>
            <w:r>
              <w:t>quê</w:t>
            </w:r>
            <w:proofErr w:type="spellEnd"/>
          </w:p>
        </w:tc>
      </w:tr>
      <w:tr w:rsidR="00313260" w:rsidRPr="002068C7" w14:paraId="470B352D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3F69E1" w14:textId="77777777" w:rsidR="00313260" w:rsidRDefault="00F5096B">
            <w:r>
              <w:rPr>
                <w:rFonts w:ascii="Consolas" w:hAnsi="Consolas"/>
                <w:sz w:val="19"/>
              </w:rPr>
              <w:lastRenderedPageBreak/>
              <w:t>curl -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https://api.scpi.me/health</w:t>
            </w:r>
          </w:p>
        </w:tc>
        <w:tc>
          <w:tcPr>
            <w:tcW w:w="4320" w:type="dxa"/>
          </w:tcPr>
          <w:p w14:paraId="01CD964A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Testar de qualquer máquina. Esperado: HTTP 200 e o JSON de ok.</w:t>
            </w:r>
          </w:p>
        </w:tc>
      </w:tr>
      <w:tr w:rsidR="00313260" w:rsidRPr="002068C7" w14:paraId="34E3C9C9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3E435" w14:textId="77777777" w:rsidR="00313260" w:rsidRDefault="00F5096B">
            <w:r>
              <w:rPr>
                <w:rFonts w:ascii="Consolas" w:hAnsi="Consolas"/>
                <w:sz w:val="19"/>
              </w:rPr>
              <w:t>curl -I https://api.scpi.me/health</w:t>
            </w:r>
          </w:p>
        </w:tc>
        <w:tc>
          <w:tcPr>
            <w:tcW w:w="4320" w:type="dxa"/>
          </w:tcPr>
          <w:p w14:paraId="74567C19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Mesmo teste usando HEAD (como o </w:t>
            </w:r>
            <w:proofErr w:type="spellStart"/>
            <w:r w:rsidRPr="002068C7">
              <w:rPr>
                <w:sz w:val="19"/>
                <w:lang w:val="pt-BR"/>
              </w:rPr>
              <w:t>UptimeRobot</w:t>
            </w:r>
            <w:proofErr w:type="spellEnd"/>
            <w:r w:rsidRPr="002068C7">
              <w:rPr>
                <w:sz w:val="19"/>
                <w:lang w:val="pt-BR"/>
              </w:rPr>
              <w:t xml:space="preserve"> faz).</w:t>
            </w:r>
          </w:p>
        </w:tc>
      </w:tr>
      <w:tr w:rsidR="00313260" w:rsidRPr="002068C7" w14:paraId="7AEC61DC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C103DB" w14:textId="77777777" w:rsidR="00313260" w:rsidRPr="002068C7" w:rsidRDefault="00F5096B">
            <w:pPr>
              <w:rPr>
                <w:lang w:val="pt-BR"/>
              </w:rPr>
            </w:pPr>
            <w:proofErr w:type="spellStart"/>
            <w:r w:rsidRPr="002068C7">
              <w:rPr>
                <w:rFonts w:ascii="Consolas" w:hAnsi="Consolas"/>
                <w:sz w:val="19"/>
                <w:lang w:val="pt-BR"/>
              </w:rPr>
              <w:t>sudo</w:t>
            </w:r>
            <w:proofErr w:type="spellEnd"/>
            <w:r w:rsidRPr="002068C7">
              <w:rPr>
                <w:rFonts w:ascii="Consolas" w:hAnsi="Consolas"/>
                <w:sz w:val="19"/>
                <w:lang w:val="pt-BR"/>
              </w:rPr>
              <w:t xml:space="preserve"> </w:t>
            </w:r>
            <w:proofErr w:type="spellStart"/>
            <w:r w:rsidRPr="002068C7">
              <w:rPr>
                <w:rFonts w:ascii="Consolas" w:hAnsi="Consolas"/>
                <w:sz w:val="19"/>
                <w:lang w:val="pt-BR"/>
              </w:rPr>
              <w:t>journalctl</w:t>
            </w:r>
            <w:proofErr w:type="spellEnd"/>
            <w:r w:rsidRPr="002068C7">
              <w:rPr>
                <w:rFonts w:ascii="Consolas" w:hAnsi="Consolas"/>
                <w:sz w:val="19"/>
                <w:lang w:val="pt-BR"/>
              </w:rPr>
              <w:t xml:space="preserve"> -u </w:t>
            </w:r>
            <w:proofErr w:type="spellStart"/>
            <w:r w:rsidRPr="002068C7">
              <w:rPr>
                <w:rFonts w:ascii="Consolas" w:hAnsi="Consolas"/>
                <w:sz w:val="19"/>
                <w:lang w:val="pt-BR"/>
              </w:rPr>
              <w:t>scpi</w:t>
            </w:r>
            <w:proofErr w:type="spellEnd"/>
            <w:r w:rsidRPr="002068C7">
              <w:rPr>
                <w:rFonts w:ascii="Consolas" w:hAnsi="Consolas"/>
                <w:sz w:val="19"/>
                <w:lang w:val="pt-BR"/>
              </w:rPr>
              <w:t>-api -n 50 --no-pager</w:t>
            </w:r>
          </w:p>
        </w:tc>
        <w:tc>
          <w:tcPr>
            <w:tcW w:w="4320" w:type="dxa"/>
          </w:tcPr>
          <w:p w14:paraId="04BDA840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(na VM) Ver o log da API; falhas do </w:t>
            </w:r>
            <w:proofErr w:type="spellStart"/>
            <w:r w:rsidRPr="002068C7">
              <w:rPr>
                <w:sz w:val="19"/>
                <w:lang w:val="pt-BR"/>
              </w:rPr>
              <w:t>health</w:t>
            </w:r>
            <w:proofErr w:type="spellEnd"/>
            <w:r w:rsidRPr="002068C7">
              <w:rPr>
                <w:sz w:val="19"/>
                <w:lang w:val="pt-BR"/>
              </w:rPr>
              <w:t xml:space="preserve"> aparecem como “</w:t>
            </w:r>
            <w:proofErr w:type="spellStart"/>
            <w:r w:rsidRPr="002068C7">
              <w:rPr>
                <w:sz w:val="19"/>
                <w:lang w:val="pt-BR"/>
              </w:rPr>
              <w:t>Healthcheck</w:t>
            </w:r>
            <w:proofErr w:type="spellEnd"/>
            <w:r w:rsidRPr="002068C7">
              <w:rPr>
                <w:sz w:val="19"/>
                <w:lang w:val="pt-BR"/>
              </w:rPr>
              <w:t xml:space="preserve"> falhou: ...”.</w:t>
            </w:r>
          </w:p>
        </w:tc>
      </w:tr>
      <w:tr w:rsidR="00313260" w:rsidRPr="002068C7" w14:paraId="5EF17231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73211E" w14:textId="77777777" w:rsidR="00313260" w:rsidRDefault="00F5096B">
            <w:proofErr w:type="spellStart"/>
            <w:r>
              <w:rPr>
                <w:rFonts w:ascii="Consolas" w:hAnsi="Consolas"/>
                <w:sz w:val="19"/>
              </w:rPr>
              <w:t>sudo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systemctl</w:t>
            </w:r>
            <w:proofErr w:type="spellEnd"/>
            <w:r>
              <w:rPr>
                <w:rFonts w:ascii="Consolas" w:hAnsi="Consolas"/>
                <w:sz w:val="19"/>
              </w:rPr>
              <w:t xml:space="preserve"> restart </w:t>
            </w:r>
            <w:proofErr w:type="spellStart"/>
            <w:r>
              <w:rPr>
                <w:rFonts w:ascii="Consolas" w:hAnsi="Consolas"/>
                <w:sz w:val="19"/>
              </w:rPr>
              <w:t>scpi-api</w:t>
            </w:r>
            <w:proofErr w:type="spellEnd"/>
          </w:p>
        </w:tc>
        <w:tc>
          <w:tcPr>
            <w:tcW w:w="4320" w:type="dxa"/>
          </w:tcPr>
          <w:p w14:paraId="30CA60D4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(na VM) Reiniciar a API após </w:t>
            </w:r>
            <w:proofErr w:type="spellStart"/>
            <w:r w:rsidRPr="002068C7">
              <w:rPr>
                <w:sz w:val="19"/>
                <w:lang w:val="pt-BR"/>
              </w:rPr>
              <w:t>deploy</w:t>
            </w:r>
            <w:proofErr w:type="spellEnd"/>
            <w:r w:rsidRPr="002068C7">
              <w:rPr>
                <w:sz w:val="19"/>
                <w:lang w:val="pt-BR"/>
              </w:rPr>
              <w:t xml:space="preserve"> ou travamento.</w:t>
            </w:r>
          </w:p>
        </w:tc>
      </w:tr>
      <w:tr w:rsidR="00313260" w:rsidRPr="002068C7" w14:paraId="011FDB9D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B69F15" w14:textId="77777777" w:rsidR="00313260" w:rsidRDefault="00F5096B">
            <w:r>
              <w:rPr>
                <w:rFonts w:ascii="Consolas" w:hAnsi="Consolas"/>
                <w:sz w:val="19"/>
              </w:rPr>
              <w:t xml:space="preserve">python -m </w:t>
            </w:r>
            <w:proofErr w:type="spellStart"/>
            <w:r>
              <w:rPr>
                <w:rFonts w:ascii="Consolas" w:hAnsi="Consolas"/>
                <w:sz w:val="19"/>
              </w:rPr>
              <w:t>pytest</w:t>
            </w:r>
            <w:proofErr w:type="spellEnd"/>
            <w:r>
              <w:rPr>
                <w:rFonts w:ascii="Consolas" w:hAnsi="Consolas"/>
                <w:sz w:val="19"/>
              </w:rPr>
              <w:t xml:space="preserve"> tests/test_health.py -v</w:t>
            </w:r>
          </w:p>
        </w:tc>
        <w:tc>
          <w:tcPr>
            <w:tcW w:w="4320" w:type="dxa"/>
          </w:tcPr>
          <w:p w14:paraId="4C01EE4D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(na pasta </w:t>
            </w:r>
            <w:proofErr w:type="spellStart"/>
            <w:r w:rsidRPr="002068C7">
              <w:rPr>
                <w:sz w:val="19"/>
                <w:lang w:val="pt-BR"/>
              </w:rPr>
              <w:t>BackEnd</w:t>
            </w:r>
            <w:proofErr w:type="spellEnd"/>
            <w:r w:rsidRPr="002068C7">
              <w:rPr>
                <w:sz w:val="19"/>
                <w:lang w:val="pt-BR"/>
              </w:rPr>
              <w:t xml:space="preserve">, máquina de </w:t>
            </w:r>
            <w:proofErr w:type="spellStart"/>
            <w:r w:rsidRPr="002068C7">
              <w:rPr>
                <w:sz w:val="19"/>
                <w:lang w:val="pt-BR"/>
              </w:rPr>
              <w:t>dev</w:t>
            </w:r>
            <w:proofErr w:type="spellEnd"/>
            <w:r w:rsidRPr="002068C7">
              <w:rPr>
                <w:sz w:val="19"/>
                <w:lang w:val="pt-BR"/>
              </w:rPr>
              <w:t xml:space="preserve">) Rodar os testes do </w:t>
            </w:r>
            <w:proofErr w:type="spellStart"/>
            <w:r w:rsidRPr="002068C7">
              <w:rPr>
                <w:sz w:val="19"/>
                <w:lang w:val="pt-BR"/>
              </w:rPr>
              <w:t>endpoint</w:t>
            </w:r>
            <w:proofErr w:type="spellEnd"/>
            <w:r w:rsidRPr="002068C7">
              <w:rPr>
                <w:sz w:val="19"/>
                <w:lang w:val="pt-BR"/>
              </w:rPr>
              <w:t>.</w:t>
            </w:r>
          </w:p>
        </w:tc>
      </w:tr>
    </w:tbl>
    <w:p w14:paraId="3E38CF22" w14:textId="77777777" w:rsidR="00313260" w:rsidRPr="002068C7" w:rsidRDefault="00F5096B">
      <w:pPr>
        <w:pStyle w:val="Ttulo2"/>
        <w:rPr>
          <w:lang w:val="pt-BR"/>
        </w:rPr>
      </w:pPr>
      <w:bookmarkStart w:id="20" w:name="_Toc234338102"/>
      <w:r w:rsidRPr="002068C7">
        <w:rPr>
          <w:lang w:val="pt-BR"/>
        </w:rPr>
        <w:t>3.5 As duas camadas de alerta — quem avisa o quê</w:t>
      </w:r>
      <w:bookmarkEnd w:id="20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3260" w14:paraId="1486404B" w14:textId="77777777" w:rsidTr="00313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6F0E91" w14:textId="77777777" w:rsidR="00313260" w:rsidRDefault="00F5096B">
            <w:proofErr w:type="spellStart"/>
            <w:r>
              <w:t>Camada</w:t>
            </w:r>
            <w:proofErr w:type="spellEnd"/>
          </w:p>
        </w:tc>
        <w:tc>
          <w:tcPr>
            <w:tcW w:w="2160" w:type="dxa"/>
          </w:tcPr>
          <w:p w14:paraId="538E8CFE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Vigia o </w:t>
            </w:r>
            <w:proofErr w:type="spellStart"/>
            <w:r>
              <w:t>quê</w:t>
            </w:r>
            <w:proofErr w:type="spellEnd"/>
          </w:p>
        </w:tc>
        <w:tc>
          <w:tcPr>
            <w:tcW w:w="2160" w:type="dxa"/>
          </w:tcPr>
          <w:p w14:paraId="1EC3CE95" w14:textId="77777777" w:rsidR="00313260" w:rsidRPr="002068C7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lang w:val="pt-BR"/>
              </w:rPr>
              <w:t>Tempo até o e-mail</w:t>
            </w:r>
          </w:p>
        </w:tc>
        <w:tc>
          <w:tcPr>
            <w:tcW w:w="2160" w:type="dxa"/>
          </w:tcPr>
          <w:p w14:paraId="58D8E998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Onde </w:t>
            </w:r>
            <w:proofErr w:type="spellStart"/>
            <w:r>
              <w:t>configurar</w:t>
            </w:r>
            <w:proofErr w:type="spellEnd"/>
          </w:p>
        </w:tc>
      </w:tr>
      <w:tr w:rsidR="00313260" w:rsidRPr="002068C7" w14:paraId="1F9094F8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5D2913" w14:textId="77777777" w:rsidR="00313260" w:rsidRDefault="00F5096B">
            <w:proofErr w:type="spellStart"/>
            <w:r>
              <w:rPr>
                <w:sz w:val="19"/>
              </w:rPr>
              <w:t>UptimeRobot</w:t>
            </w:r>
            <w:proofErr w:type="spellEnd"/>
          </w:p>
        </w:tc>
        <w:tc>
          <w:tcPr>
            <w:tcW w:w="2160" w:type="dxa"/>
          </w:tcPr>
          <w:p w14:paraId="79FDC811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API/VM/</w:t>
            </w:r>
            <w:proofErr w:type="spellStart"/>
            <w:r w:rsidRPr="002068C7">
              <w:rPr>
                <w:sz w:val="19"/>
                <w:lang w:val="pt-BR"/>
              </w:rPr>
              <w:t>nginx</w:t>
            </w:r>
            <w:proofErr w:type="spellEnd"/>
            <w:r w:rsidRPr="002068C7">
              <w:rPr>
                <w:sz w:val="19"/>
                <w:lang w:val="pt-BR"/>
              </w:rPr>
              <w:t>/banco fora do ar (visita /</w:t>
            </w:r>
            <w:proofErr w:type="spellStart"/>
            <w:r w:rsidRPr="002068C7">
              <w:rPr>
                <w:sz w:val="19"/>
                <w:lang w:val="pt-BR"/>
              </w:rPr>
              <w:t>health</w:t>
            </w:r>
            <w:proofErr w:type="spellEnd"/>
            <w:r w:rsidRPr="002068C7">
              <w:rPr>
                <w:sz w:val="19"/>
                <w:lang w:val="pt-BR"/>
              </w:rPr>
              <w:t xml:space="preserve"> a cada 5 min)</w:t>
            </w:r>
          </w:p>
        </w:tc>
        <w:tc>
          <w:tcPr>
            <w:tcW w:w="2160" w:type="dxa"/>
          </w:tcPr>
          <w:p w14:paraId="17F13248" w14:textId="77777777" w:rsidR="00313260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~5 </w:t>
            </w:r>
            <w:proofErr w:type="spellStart"/>
            <w:r>
              <w:rPr>
                <w:sz w:val="19"/>
              </w:rPr>
              <w:t>minutos</w:t>
            </w:r>
            <w:proofErr w:type="spellEnd"/>
          </w:p>
        </w:tc>
        <w:tc>
          <w:tcPr>
            <w:tcW w:w="2160" w:type="dxa"/>
          </w:tcPr>
          <w:p w14:paraId="1B22C29C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uptimerobot.com → monitor “SCPI API”</w:t>
            </w:r>
          </w:p>
        </w:tc>
      </w:tr>
      <w:tr w:rsidR="00313260" w14:paraId="3EC13EAC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AFADB6" w14:textId="77777777" w:rsidR="00313260" w:rsidRDefault="00F5096B">
            <w:r>
              <w:rPr>
                <w:sz w:val="19"/>
              </w:rPr>
              <w:t>healthchecks.io</w:t>
            </w:r>
          </w:p>
        </w:tc>
        <w:tc>
          <w:tcPr>
            <w:tcW w:w="2160" w:type="dxa"/>
          </w:tcPr>
          <w:p w14:paraId="56A7DAC2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Backup diário que falhou ou parou de rodar (espera 1 </w:t>
            </w:r>
            <w:proofErr w:type="spellStart"/>
            <w:r w:rsidRPr="002068C7">
              <w:rPr>
                <w:sz w:val="19"/>
                <w:lang w:val="pt-BR"/>
              </w:rPr>
              <w:t>ping</w:t>
            </w:r>
            <w:proofErr w:type="spellEnd"/>
            <w:r w:rsidRPr="002068C7">
              <w:rPr>
                <w:sz w:val="19"/>
                <w:lang w:val="pt-BR"/>
              </w:rPr>
              <w:t>/dia)</w:t>
            </w:r>
          </w:p>
        </w:tc>
        <w:tc>
          <w:tcPr>
            <w:tcW w:w="2160" w:type="dxa"/>
          </w:tcPr>
          <w:p w14:paraId="008034CC" w14:textId="77777777" w:rsidR="00313260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até</w:t>
            </w:r>
            <w:proofErr w:type="spellEnd"/>
            <w:r>
              <w:rPr>
                <w:sz w:val="19"/>
              </w:rPr>
              <w:t xml:space="preserve"> ~26 horas</w:t>
            </w:r>
          </w:p>
        </w:tc>
        <w:tc>
          <w:tcPr>
            <w:tcW w:w="2160" w:type="dxa"/>
          </w:tcPr>
          <w:p w14:paraId="5176344D" w14:textId="77777777" w:rsidR="00313260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healthchecks.io → check “</w:t>
            </w:r>
            <w:proofErr w:type="spellStart"/>
            <w:r>
              <w:rPr>
                <w:sz w:val="19"/>
              </w:rPr>
              <w:t>scpi</w:t>
            </w:r>
            <w:proofErr w:type="spellEnd"/>
            <w:r>
              <w:rPr>
                <w:sz w:val="19"/>
              </w:rPr>
              <w:t>-backup”</w:t>
            </w:r>
          </w:p>
        </w:tc>
      </w:tr>
    </w:tbl>
    <w:p w14:paraId="168E237B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>As duas camadas são independentes de propósito: uma falha da API não silencia o alerta de backup, e vice-versa.</w:t>
      </w:r>
    </w:p>
    <w:p w14:paraId="65F3D4BD" w14:textId="08032D46" w:rsidR="00313260" w:rsidRPr="002068C7" w:rsidRDefault="00F5096B">
      <w:pPr>
        <w:rPr>
          <w:lang w:val="pt-BR"/>
        </w:rPr>
      </w:pPr>
      <w:r w:rsidRPr="002068C7">
        <w:rPr>
          <w:lang w:val="pt-BR"/>
        </w:rPr>
        <w:br w:type="page"/>
      </w:r>
    </w:p>
    <w:p w14:paraId="56353332" w14:textId="08032D46" w:rsidR="00313260" w:rsidRPr="002068C7" w:rsidRDefault="00F5096B">
      <w:pPr>
        <w:pStyle w:val="Ttulo1"/>
        <w:rPr>
          <w:lang w:val="pt-BR"/>
        </w:rPr>
      </w:pPr>
      <w:bookmarkStart w:id="21" w:name="_Toc234338103"/>
      <w:r w:rsidRPr="002068C7">
        <w:rPr>
          <w:lang w:val="pt-BR"/>
        </w:rPr>
        <w:lastRenderedPageBreak/>
        <w:t>4. Referência rápida de emergência</w:t>
      </w:r>
      <w:bookmarkEnd w:id="21"/>
    </w:p>
    <w:p w14:paraId="51F9EB84" w14:textId="77777777" w:rsidR="00313260" w:rsidRPr="002068C7" w:rsidRDefault="00F5096B">
      <w:pPr>
        <w:pStyle w:val="Ttulo2"/>
        <w:rPr>
          <w:lang w:val="pt-BR"/>
        </w:rPr>
      </w:pPr>
      <w:bookmarkStart w:id="22" w:name="_Toc234338104"/>
      <w:r w:rsidRPr="002068C7">
        <w:rPr>
          <w:lang w:val="pt-BR"/>
        </w:rPr>
        <w:t xml:space="preserve">4.1 “Recebi e-mail do </w:t>
      </w:r>
      <w:proofErr w:type="spellStart"/>
      <w:r w:rsidRPr="002068C7">
        <w:rPr>
          <w:lang w:val="pt-BR"/>
        </w:rPr>
        <w:t>UptimeRobot</w:t>
      </w:r>
      <w:proofErr w:type="spellEnd"/>
      <w:r w:rsidRPr="002068C7">
        <w:rPr>
          <w:lang w:val="pt-BR"/>
        </w:rPr>
        <w:t xml:space="preserve"> (API </w:t>
      </w:r>
      <w:proofErr w:type="spellStart"/>
      <w:r w:rsidRPr="002068C7">
        <w:rPr>
          <w:lang w:val="pt-BR"/>
        </w:rPr>
        <w:t>down</w:t>
      </w:r>
      <w:proofErr w:type="spellEnd"/>
      <w:r w:rsidRPr="002068C7">
        <w:rPr>
          <w:lang w:val="pt-BR"/>
        </w:rPr>
        <w:t>)”</w:t>
      </w:r>
      <w:bookmarkEnd w:id="22"/>
    </w:p>
    <w:p w14:paraId="7BCD056F" w14:textId="77777777" w:rsidR="00313260" w:rsidRPr="002068C7" w:rsidRDefault="00F5096B">
      <w:pPr>
        <w:shd w:val="clear" w:color="auto" w:fill="F2F2F2"/>
        <w:spacing w:before="80" w:after="80"/>
        <w:ind w:left="283"/>
        <w:rPr>
          <w:lang w:val="pt-BR"/>
        </w:rPr>
      </w:pPr>
      <w:r w:rsidRPr="002068C7">
        <w:rPr>
          <w:rFonts w:ascii="Consolas" w:hAnsi="Consolas"/>
          <w:sz w:val="19"/>
          <w:lang w:val="pt-BR"/>
        </w:rPr>
        <w:t># 1. Confirmar de fora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curl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-i https://api.scpi.me/health</w:t>
      </w:r>
      <w:r w:rsidRPr="002068C7">
        <w:rPr>
          <w:rFonts w:ascii="Consolas" w:hAnsi="Consolas"/>
          <w:sz w:val="19"/>
          <w:lang w:val="pt-BR"/>
        </w:rPr>
        <w:br/>
      </w:r>
      <w:r w:rsidRPr="002068C7">
        <w:rPr>
          <w:rFonts w:ascii="Consolas" w:hAnsi="Consolas"/>
          <w:sz w:val="19"/>
          <w:lang w:val="pt-BR"/>
        </w:rPr>
        <w:br/>
        <w:t># 2. Entrar na VM e olhar serviço + log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ssh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ubuntu</w:t>
      </w:r>
      <w:proofErr w:type="spellEnd"/>
      <w:r w:rsidRPr="002068C7">
        <w:rPr>
          <w:rFonts w:ascii="Consolas" w:hAnsi="Consolas"/>
          <w:sz w:val="19"/>
          <w:lang w:val="pt-BR"/>
        </w:rPr>
        <w:t>@&lt;ip-da-vm&gt;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systemctl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status 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-api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journalctl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-u 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-api -n 100 --no-pager</w:t>
      </w:r>
      <w:r w:rsidRPr="002068C7">
        <w:rPr>
          <w:rFonts w:ascii="Consolas" w:hAnsi="Consolas"/>
          <w:sz w:val="19"/>
          <w:lang w:val="pt-BR"/>
        </w:rPr>
        <w:br/>
      </w:r>
      <w:r w:rsidRPr="002068C7">
        <w:rPr>
          <w:rFonts w:ascii="Consolas" w:hAnsi="Consolas"/>
          <w:sz w:val="19"/>
          <w:lang w:val="pt-BR"/>
        </w:rPr>
        <w:br/>
        <w:t># 3. Banco vivo?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systemctl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status </w:t>
      </w:r>
      <w:proofErr w:type="spellStart"/>
      <w:r w:rsidRPr="002068C7">
        <w:rPr>
          <w:rFonts w:ascii="Consolas" w:hAnsi="Consolas"/>
          <w:sz w:val="19"/>
          <w:lang w:val="pt-BR"/>
        </w:rPr>
        <w:t>postgresql</w:t>
      </w:r>
      <w:proofErr w:type="spellEnd"/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-u </w:t>
      </w:r>
      <w:proofErr w:type="spellStart"/>
      <w:r w:rsidRPr="002068C7">
        <w:rPr>
          <w:rFonts w:ascii="Consolas" w:hAnsi="Consolas"/>
          <w:sz w:val="19"/>
          <w:lang w:val="pt-BR"/>
        </w:rPr>
        <w:t>postgres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psql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-c 'SELECT 1;'</w:t>
      </w:r>
      <w:r w:rsidRPr="002068C7">
        <w:rPr>
          <w:rFonts w:ascii="Consolas" w:hAnsi="Consolas"/>
          <w:sz w:val="19"/>
          <w:lang w:val="pt-BR"/>
        </w:rPr>
        <w:br/>
      </w:r>
      <w:r w:rsidRPr="002068C7">
        <w:rPr>
          <w:rFonts w:ascii="Consolas" w:hAnsi="Consolas"/>
          <w:sz w:val="19"/>
          <w:lang w:val="pt-BR"/>
        </w:rPr>
        <w:br/>
        <w:t># 4. Reiniciar o que estiver fora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systemctl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restart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-api        # e/ou: </w:t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systemctl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restart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postgresql</w:t>
      </w:r>
      <w:proofErr w:type="spellEnd"/>
    </w:p>
    <w:p w14:paraId="03567567" w14:textId="77777777" w:rsidR="00313260" w:rsidRPr="002068C7" w:rsidRDefault="00F5096B">
      <w:pPr>
        <w:pStyle w:val="Ttulo2"/>
        <w:rPr>
          <w:lang w:val="pt-BR"/>
        </w:rPr>
      </w:pPr>
      <w:bookmarkStart w:id="23" w:name="_Toc234338105"/>
      <w:r w:rsidRPr="002068C7">
        <w:rPr>
          <w:lang w:val="pt-BR"/>
        </w:rPr>
        <w:t>4.2 “Recebi e-mail do healthchecks.io (backup falhou)”</w:t>
      </w:r>
      <w:bookmarkEnd w:id="23"/>
    </w:p>
    <w:p w14:paraId="26E2B07C" w14:textId="77777777" w:rsidR="00313260" w:rsidRPr="002068C7" w:rsidRDefault="00F5096B">
      <w:pPr>
        <w:shd w:val="clear" w:color="auto" w:fill="F2F2F2"/>
        <w:spacing w:before="80" w:after="80"/>
        <w:ind w:left="283"/>
        <w:rPr>
          <w:lang w:val="pt-BR"/>
        </w:rPr>
      </w:pPr>
      <w:proofErr w:type="spellStart"/>
      <w:r w:rsidRPr="002068C7">
        <w:rPr>
          <w:rFonts w:ascii="Consolas" w:hAnsi="Consolas"/>
          <w:sz w:val="19"/>
          <w:lang w:val="pt-BR"/>
        </w:rPr>
        <w:t>ssh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ubuntu</w:t>
      </w:r>
      <w:proofErr w:type="spellEnd"/>
      <w:r w:rsidRPr="002068C7">
        <w:rPr>
          <w:rFonts w:ascii="Consolas" w:hAnsi="Consolas"/>
          <w:sz w:val="19"/>
          <w:lang w:val="pt-BR"/>
        </w:rPr>
        <w:t>@&lt;ip-da-vm&gt;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journalctl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-u 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-backup -n 30 --no-pager   # achar o passo que falhou [1/5</w:t>
      </w:r>
      <w:proofErr w:type="gramStart"/>
      <w:r w:rsidRPr="002068C7">
        <w:rPr>
          <w:rFonts w:ascii="Consolas" w:hAnsi="Consolas"/>
          <w:sz w:val="19"/>
          <w:lang w:val="pt-BR"/>
        </w:rPr>
        <w:t>]..</w:t>
      </w:r>
      <w:proofErr w:type="gramEnd"/>
      <w:r w:rsidRPr="002068C7">
        <w:rPr>
          <w:rFonts w:ascii="Consolas" w:hAnsi="Consolas"/>
          <w:sz w:val="19"/>
          <w:lang w:val="pt-BR"/>
        </w:rPr>
        <w:t>[5/5]</w:t>
      </w:r>
      <w:r w:rsidRPr="002068C7">
        <w:rPr>
          <w:rFonts w:ascii="Consolas" w:hAnsi="Consolas"/>
          <w:sz w:val="19"/>
          <w:lang w:val="pt-BR"/>
        </w:rPr>
        <w:br/>
        <w:t># corrigir a causa (ver tabela 2.8) e rodar manualmente:</w:t>
      </w:r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systemctl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start </w:t>
      </w:r>
      <w:proofErr w:type="spellStart"/>
      <w:r w:rsidRPr="002068C7">
        <w:rPr>
          <w:rFonts w:ascii="Consolas" w:hAnsi="Consolas"/>
          <w:sz w:val="19"/>
          <w:lang w:val="pt-BR"/>
        </w:rPr>
        <w:t>scpi-</w:t>
      </w:r>
      <w:proofErr w:type="gramStart"/>
      <w:r w:rsidRPr="002068C7">
        <w:rPr>
          <w:rFonts w:ascii="Consolas" w:hAnsi="Consolas"/>
          <w:sz w:val="19"/>
          <w:lang w:val="pt-BR"/>
        </w:rPr>
        <w:t>backup.service</w:t>
      </w:r>
      <w:proofErr w:type="spellEnd"/>
      <w:proofErr w:type="gramEnd"/>
      <w:r w:rsidRPr="002068C7">
        <w:rPr>
          <w:rFonts w:ascii="Consolas" w:hAnsi="Consolas"/>
          <w:sz w:val="19"/>
          <w:lang w:val="pt-BR"/>
        </w:rPr>
        <w:br/>
      </w:r>
      <w:proofErr w:type="spellStart"/>
      <w:r w:rsidRPr="002068C7">
        <w:rPr>
          <w:rFonts w:ascii="Consolas" w:hAnsi="Consolas"/>
          <w:sz w:val="19"/>
          <w:lang w:val="pt-BR"/>
        </w:rPr>
        <w:t>sudo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</w:t>
      </w:r>
      <w:proofErr w:type="spellStart"/>
      <w:r w:rsidRPr="002068C7">
        <w:rPr>
          <w:rFonts w:ascii="Consolas" w:hAnsi="Consolas"/>
          <w:sz w:val="19"/>
          <w:lang w:val="pt-BR"/>
        </w:rPr>
        <w:t>journalctl</w:t>
      </w:r>
      <w:proofErr w:type="spellEnd"/>
      <w:r w:rsidRPr="002068C7">
        <w:rPr>
          <w:rFonts w:ascii="Consolas" w:hAnsi="Consolas"/>
          <w:sz w:val="19"/>
          <w:lang w:val="pt-BR"/>
        </w:rPr>
        <w:t xml:space="preserve"> -u </w:t>
      </w:r>
      <w:proofErr w:type="spellStart"/>
      <w:r w:rsidRPr="002068C7">
        <w:rPr>
          <w:rFonts w:ascii="Consolas" w:hAnsi="Consolas"/>
          <w:sz w:val="19"/>
          <w:lang w:val="pt-BR"/>
        </w:rPr>
        <w:t>scpi</w:t>
      </w:r>
      <w:proofErr w:type="spellEnd"/>
      <w:r w:rsidRPr="002068C7">
        <w:rPr>
          <w:rFonts w:ascii="Consolas" w:hAnsi="Consolas"/>
          <w:sz w:val="19"/>
          <w:lang w:val="pt-BR"/>
        </w:rPr>
        <w:t>-backup -n 10 --no-pager   # esperar “Backup ok”</w:t>
      </w:r>
    </w:p>
    <w:p w14:paraId="61994423" w14:textId="77777777" w:rsidR="00313260" w:rsidRPr="002068C7" w:rsidRDefault="00F5096B">
      <w:pPr>
        <w:pStyle w:val="Ttulo2"/>
        <w:rPr>
          <w:lang w:val="pt-BR"/>
        </w:rPr>
      </w:pPr>
      <w:bookmarkStart w:id="24" w:name="_Toc234338106"/>
      <w:r w:rsidRPr="002068C7">
        <w:rPr>
          <w:lang w:val="pt-BR"/>
        </w:rPr>
        <w:t>4.3 “Preciso restaurar o banco AGORA”</w:t>
      </w:r>
      <w:bookmarkEnd w:id="24"/>
    </w:p>
    <w:p w14:paraId="4FD7CA4E" w14:textId="77777777" w:rsidR="00313260" w:rsidRPr="002068C7" w:rsidRDefault="00F5096B">
      <w:pPr>
        <w:rPr>
          <w:lang w:val="pt-BR"/>
        </w:rPr>
      </w:pPr>
      <w:r w:rsidRPr="002068C7">
        <w:rPr>
          <w:lang w:val="pt-BR"/>
        </w:rPr>
        <w:t xml:space="preserve">Seguir a seção 2.7 (Restauração). Resumo: baixar o último dump do </w:t>
      </w:r>
      <w:proofErr w:type="spellStart"/>
      <w:r w:rsidRPr="002068C7">
        <w:rPr>
          <w:lang w:val="pt-BR"/>
        </w:rPr>
        <w:t>bucket</w:t>
      </w:r>
      <w:proofErr w:type="spellEnd"/>
      <w:r w:rsidRPr="002068C7">
        <w:rPr>
          <w:lang w:val="pt-BR"/>
        </w:rPr>
        <w:t xml:space="preserve">, </w:t>
      </w:r>
      <w:proofErr w:type="spellStart"/>
      <w:r w:rsidRPr="002068C7">
        <w:rPr>
          <w:lang w:val="pt-BR"/>
        </w:rPr>
        <w:t>systemctl</w:t>
      </w:r>
      <w:proofErr w:type="spellEnd"/>
      <w:r w:rsidRPr="002068C7">
        <w:rPr>
          <w:lang w:val="pt-BR"/>
        </w:rPr>
        <w:t xml:space="preserve"> stop </w:t>
      </w:r>
      <w:proofErr w:type="spellStart"/>
      <w:r w:rsidRPr="002068C7">
        <w:rPr>
          <w:lang w:val="pt-BR"/>
        </w:rPr>
        <w:t>scpi</w:t>
      </w:r>
      <w:proofErr w:type="spellEnd"/>
      <w:r w:rsidRPr="002068C7">
        <w:rPr>
          <w:lang w:val="pt-BR"/>
        </w:rPr>
        <w:t xml:space="preserve">-api, </w:t>
      </w:r>
      <w:proofErr w:type="spellStart"/>
      <w:r w:rsidRPr="002068C7">
        <w:rPr>
          <w:lang w:val="pt-BR"/>
        </w:rPr>
        <w:t>pg_restore</w:t>
      </w:r>
      <w:proofErr w:type="spellEnd"/>
      <w:r w:rsidRPr="002068C7">
        <w:rPr>
          <w:lang w:val="pt-BR"/>
        </w:rPr>
        <w:t xml:space="preserve"> --clean, </w:t>
      </w:r>
      <w:proofErr w:type="spellStart"/>
      <w:r w:rsidRPr="002068C7">
        <w:rPr>
          <w:lang w:val="pt-BR"/>
        </w:rPr>
        <w:t>systemctl</w:t>
      </w:r>
      <w:proofErr w:type="spellEnd"/>
      <w:r w:rsidRPr="002068C7">
        <w:rPr>
          <w:lang w:val="pt-BR"/>
        </w:rPr>
        <w:t xml:space="preserve"> start </w:t>
      </w:r>
      <w:proofErr w:type="spellStart"/>
      <w:r w:rsidRPr="002068C7">
        <w:rPr>
          <w:lang w:val="pt-BR"/>
        </w:rPr>
        <w:t>scpi</w:t>
      </w:r>
      <w:proofErr w:type="spellEnd"/>
      <w:r w:rsidRPr="002068C7">
        <w:rPr>
          <w:lang w:val="pt-BR"/>
        </w:rPr>
        <w:t>-api, conferir /</w:t>
      </w:r>
      <w:proofErr w:type="spellStart"/>
      <w:r w:rsidRPr="002068C7">
        <w:rPr>
          <w:lang w:val="pt-BR"/>
        </w:rPr>
        <w:t>health</w:t>
      </w:r>
      <w:proofErr w:type="spellEnd"/>
      <w:r w:rsidRPr="002068C7">
        <w:rPr>
          <w:lang w:val="pt-BR"/>
        </w:rPr>
        <w:t>.</w:t>
      </w:r>
    </w:p>
    <w:p w14:paraId="2478F924" w14:textId="77777777" w:rsidR="00313260" w:rsidRDefault="00F5096B">
      <w:pPr>
        <w:pStyle w:val="Ttulo2"/>
      </w:pPr>
      <w:bookmarkStart w:id="25" w:name="_Toc234338107"/>
      <w:r>
        <w:t xml:space="preserve">4.4 Mapa de </w:t>
      </w:r>
      <w:proofErr w:type="spellStart"/>
      <w:r>
        <w:t>segredos</w:t>
      </w:r>
      <w:bookmarkEnd w:id="25"/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3260" w14:paraId="5CE4C545" w14:textId="77777777" w:rsidTr="00313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FA95A5" w14:textId="77777777" w:rsidR="00313260" w:rsidRDefault="00F5096B">
            <w:r>
              <w:t>Segredo</w:t>
            </w:r>
          </w:p>
        </w:tc>
        <w:tc>
          <w:tcPr>
            <w:tcW w:w="2880" w:type="dxa"/>
          </w:tcPr>
          <w:p w14:paraId="5B4BC44A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Onde mora</w:t>
            </w:r>
          </w:p>
        </w:tc>
        <w:tc>
          <w:tcPr>
            <w:tcW w:w="2880" w:type="dxa"/>
          </w:tcPr>
          <w:p w14:paraId="04B63390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Observação</w:t>
            </w:r>
            <w:proofErr w:type="spellEnd"/>
          </w:p>
        </w:tc>
      </w:tr>
      <w:tr w:rsidR="00313260" w:rsidRPr="002068C7" w14:paraId="6AC98FBF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70DD7A" w14:textId="77777777" w:rsidR="00313260" w:rsidRDefault="00F5096B">
            <w:r>
              <w:rPr>
                <w:sz w:val="19"/>
              </w:rPr>
              <w:t>Senha do Postgres</w:t>
            </w:r>
          </w:p>
        </w:tc>
        <w:tc>
          <w:tcPr>
            <w:tcW w:w="2880" w:type="dxa"/>
          </w:tcPr>
          <w:p w14:paraId="37ED835D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opt</w:t>
            </w:r>
            <w:proofErr w:type="spellEnd"/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scpi</w:t>
            </w:r>
            <w:proofErr w:type="spellEnd"/>
            <w:proofErr w:type="gramStart"/>
            <w:r w:rsidRPr="002068C7">
              <w:rPr>
                <w:sz w:val="19"/>
                <w:lang w:val="pt-BR"/>
              </w:rPr>
              <w:t>/.</w:t>
            </w:r>
            <w:proofErr w:type="spellStart"/>
            <w:r w:rsidRPr="002068C7">
              <w:rPr>
                <w:sz w:val="19"/>
                <w:lang w:val="pt-BR"/>
              </w:rPr>
              <w:t>env</w:t>
            </w:r>
            <w:proofErr w:type="spellEnd"/>
            <w:proofErr w:type="gramEnd"/>
            <w:r w:rsidRPr="002068C7">
              <w:rPr>
                <w:sz w:val="19"/>
                <w:lang w:val="pt-BR"/>
              </w:rPr>
              <w:t xml:space="preserve"> (DB_PASSWORD) e /root</w:t>
            </w:r>
            <w:proofErr w:type="gramStart"/>
            <w:r w:rsidRPr="002068C7">
              <w:rPr>
                <w:sz w:val="19"/>
                <w:lang w:val="pt-BR"/>
              </w:rPr>
              <w:t>/.</w:t>
            </w:r>
            <w:proofErr w:type="spellStart"/>
            <w:r w:rsidRPr="002068C7">
              <w:rPr>
                <w:sz w:val="19"/>
                <w:lang w:val="pt-BR"/>
              </w:rPr>
              <w:t>pgpass</w:t>
            </w:r>
            <w:proofErr w:type="spellEnd"/>
            <w:proofErr w:type="gramEnd"/>
            <w:r w:rsidRPr="002068C7">
              <w:rPr>
                <w:sz w:val="19"/>
                <w:lang w:val="pt-BR"/>
              </w:rPr>
              <w:t xml:space="preserve"> — só na VM</w:t>
            </w:r>
          </w:p>
        </w:tc>
        <w:tc>
          <w:tcPr>
            <w:tcW w:w="2880" w:type="dxa"/>
          </w:tcPr>
          <w:p w14:paraId="2DD54BCC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Nunca no </w:t>
            </w:r>
            <w:proofErr w:type="spellStart"/>
            <w:r w:rsidRPr="002068C7">
              <w:rPr>
                <w:sz w:val="19"/>
                <w:lang w:val="pt-BR"/>
              </w:rPr>
              <w:t>git</w:t>
            </w:r>
            <w:proofErr w:type="spellEnd"/>
            <w:r w:rsidRPr="002068C7">
              <w:rPr>
                <w:sz w:val="19"/>
                <w:lang w:val="pt-BR"/>
              </w:rPr>
              <w:t>, nunca em argumento de comando.</w:t>
            </w:r>
          </w:p>
        </w:tc>
      </w:tr>
      <w:tr w:rsidR="00313260" w:rsidRPr="002068C7" w14:paraId="1AD5AB2F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9C8CE5" w14:textId="77777777" w:rsidR="00313260" w:rsidRDefault="00F5096B">
            <w:r>
              <w:rPr>
                <w:sz w:val="19"/>
              </w:rPr>
              <w:t xml:space="preserve">URL de ping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healthchecks.io</w:t>
            </w:r>
          </w:p>
        </w:tc>
        <w:tc>
          <w:tcPr>
            <w:tcW w:w="2880" w:type="dxa"/>
          </w:tcPr>
          <w:p w14:paraId="7DD6066D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etc</w:t>
            </w:r>
            <w:proofErr w:type="spellEnd"/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scpi-backup.env</w:t>
            </w:r>
            <w:proofErr w:type="spellEnd"/>
            <w:r w:rsidRPr="002068C7">
              <w:rPr>
                <w:sz w:val="19"/>
                <w:lang w:val="pt-BR"/>
              </w:rPr>
              <w:t xml:space="preserve"> (HEALTHCHECK_URL) — só na VM</w:t>
            </w:r>
          </w:p>
        </w:tc>
        <w:tc>
          <w:tcPr>
            <w:tcW w:w="2880" w:type="dxa"/>
          </w:tcPr>
          <w:p w14:paraId="16C1909E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Quem tem a URL consegue mascarar falha de backup. Não colar em chat/print.</w:t>
            </w:r>
          </w:p>
        </w:tc>
      </w:tr>
      <w:tr w:rsidR="00313260" w:rsidRPr="002068C7" w14:paraId="1733E588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14DCE1" w14:textId="77777777" w:rsidR="00313260" w:rsidRDefault="00F5096B">
            <w:proofErr w:type="spellStart"/>
            <w:r>
              <w:rPr>
                <w:sz w:val="19"/>
              </w:rPr>
              <w:t>Acesso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bucket OCI</w:t>
            </w:r>
          </w:p>
        </w:tc>
        <w:tc>
          <w:tcPr>
            <w:tcW w:w="2880" w:type="dxa"/>
          </w:tcPr>
          <w:p w14:paraId="456A5D0F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Não existe segredo — </w:t>
            </w:r>
            <w:proofErr w:type="spellStart"/>
            <w:r w:rsidRPr="002068C7">
              <w:rPr>
                <w:sz w:val="19"/>
                <w:lang w:val="pt-BR"/>
              </w:rPr>
              <w:t>instance</w:t>
            </w:r>
            <w:proofErr w:type="spellEnd"/>
            <w:r w:rsidRPr="002068C7">
              <w:rPr>
                <w:sz w:val="19"/>
                <w:lang w:val="pt-BR"/>
              </w:rPr>
              <w:t xml:space="preserve"> principal (a VM é a identidade)</w:t>
            </w:r>
          </w:p>
        </w:tc>
        <w:tc>
          <w:tcPr>
            <w:tcW w:w="2880" w:type="dxa"/>
          </w:tcPr>
          <w:p w14:paraId="1C80E091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 xml:space="preserve">Permissões: console OCI → Dynamic </w:t>
            </w:r>
            <w:proofErr w:type="spellStart"/>
            <w:r w:rsidRPr="002068C7">
              <w:rPr>
                <w:sz w:val="19"/>
                <w:lang w:val="pt-BR"/>
              </w:rPr>
              <w:t>Group</w:t>
            </w:r>
            <w:proofErr w:type="spellEnd"/>
            <w:r w:rsidRPr="002068C7">
              <w:rPr>
                <w:sz w:val="19"/>
                <w:lang w:val="pt-BR"/>
              </w:rPr>
              <w:t xml:space="preserve"> </w:t>
            </w:r>
            <w:proofErr w:type="spellStart"/>
            <w:r w:rsidRPr="002068C7">
              <w:rPr>
                <w:sz w:val="19"/>
                <w:lang w:val="pt-BR"/>
              </w:rPr>
              <w:t>scpi</w:t>
            </w:r>
            <w:proofErr w:type="spellEnd"/>
            <w:r w:rsidRPr="002068C7">
              <w:rPr>
                <w:sz w:val="19"/>
                <w:lang w:val="pt-BR"/>
              </w:rPr>
              <w:t>-backup-dg + políticas.</w:t>
            </w:r>
          </w:p>
        </w:tc>
      </w:tr>
      <w:tr w:rsidR="00313260" w:rsidRPr="002068C7" w14:paraId="7DF7C8A9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F9577E" w14:textId="77777777" w:rsidR="00313260" w:rsidRDefault="00F5096B">
            <w:proofErr w:type="spellStart"/>
            <w:r>
              <w:rPr>
                <w:sz w:val="19"/>
              </w:rPr>
              <w:t>Credenciais</w:t>
            </w:r>
            <w:proofErr w:type="spellEnd"/>
            <w:r>
              <w:rPr>
                <w:sz w:val="19"/>
              </w:rPr>
              <w:t xml:space="preserve"> AWS, SECRET_KEY, etc.</w:t>
            </w:r>
          </w:p>
        </w:tc>
        <w:tc>
          <w:tcPr>
            <w:tcW w:w="2880" w:type="dxa"/>
          </w:tcPr>
          <w:p w14:paraId="449E4262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opt</w:t>
            </w:r>
            <w:proofErr w:type="spellEnd"/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scpi</w:t>
            </w:r>
            <w:proofErr w:type="spellEnd"/>
            <w:proofErr w:type="gramStart"/>
            <w:r w:rsidRPr="002068C7">
              <w:rPr>
                <w:sz w:val="19"/>
                <w:lang w:val="pt-BR"/>
              </w:rPr>
              <w:t>/.</w:t>
            </w:r>
            <w:proofErr w:type="spellStart"/>
            <w:r w:rsidRPr="002068C7">
              <w:rPr>
                <w:sz w:val="19"/>
                <w:lang w:val="pt-BR"/>
              </w:rPr>
              <w:t>env</w:t>
            </w:r>
            <w:proofErr w:type="spellEnd"/>
            <w:proofErr w:type="gramEnd"/>
            <w:r w:rsidRPr="002068C7">
              <w:rPr>
                <w:sz w:val="19"/>
                <w:lang w:val="pt-BR"/>
              </w:rPr>
              <w:t xml:space="preserve"> — só na VM</w:t>
            </w:r>
          </w:p>
        </w:tc>
        <w:tc>
          <w:tcPr>
            <w:tcW w:w="2880" w:type="dxa"/>
          </w:tcPr>
          <w:p w14:paraId="066579A1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Fora do escopo deste manual; ver docs/deploy.md no repositório.</w:t>
            </w:r>
          </w:p>
        </w:tc>
      </w:tr>
    </w:tbl>
    <w:p w14:paraId="25D9FDEC" w14:textId="77777777" w:rsidR="00313260" w:rsidRDefault="00F5096B">
      <w:pPr>
        <w:pStyle w:val="Ttulo2"/>
      </w:pPr>
      <w:bookmarkStart w:id="26" w:name="_Toc234338108"/>
      <w:r>
        <w:t xml:space="preserve">4.5 </w:t>
      </w:r>
      <w:proofErr w:type="spellStart"/>
      <w:r>
        <w:t>Arquivos-fonte</w:t>
      </w:r>
      <w:proofErr w:type="spellEnd"/>
      <w:r>
        <w:t xml:space="preserve"> no </w:t>
      </w:r>
      <w:proofErr w:type="spellStart"/>
      <w:r>
        <w:t>repositório</w:t>
      </w:r>
      <w:bookmarkEnd w:id="26"/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3260" w14:paraId="2DE437A8" w14:textId="77777777" w:rsidTr="00313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EF0A65" w14:textId="77777777" w:rsidR="00313260" w:rsidRDefault="00F5096B">
            <w:proofErr w:type="spellStart"/>
            <w:r>
              <w:t>Caminho</w:t>
            </w:r>
            <w:proofErr w:type="spellEnd"/>
          </w:p>
        </w:tc>
        <w:tc>
          <w:tcPr>
            <w:tcW w:w="4320" w:type="dxa"/>
          </w:tcPr>
          <w:p w14:paraId="0B6E9F5C" w14:textId="77777777" w:rsidR="00313260" w:rsidRDefault="00F509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Conteúdo</w:t>
            </w:r>
            <w:proofErr w:type="spellEnd"/>
          </w:p>
        </w:tc>
      </w:tr>
      <w:tr w:rsidR="00313260" w:rsidRPr="002068C7" w14:paraId="1555B4CA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37FA74" w14:textId="77777777" w:rsidR="00313260" w:rsidRDefault="00F5096B">
            <w:r>
              <w:rPr>
                <w:rFonts w:ascii="Consolas" w:hAnsi="Consolas"/>
                <w:sz w:val="19"/>
              </w:rPr>
              <w:t>ops/backup/README.md</w:t>
            </w:r>
          </w:p>
        </w:tc>
        <w:tc>
          <w:tcPr>
            <w:tcW w:w="4320" w:type="dxa"/>
          </w:tcPr>
          <w:p w14:paraId="2990067D" w14:textId="77777777" w:rsidR="00313260" w:rsidRPr="002068C7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2068C7">
              <w:rPr>
                <w:sz w:val="19"/>
                <w:lang w:val="pt-BR"/>
              </w:rPr>
              <w:t>Runbook</w:t>
            </w:r>
            <w:proofErr w:type="spellEnd"/>
            <w:r w:rsidRPr="002068C7">
              <w:rPr>
                <w:sz w:val="19"/>
                <w:lang w:val="pt-BR"/>
              </w:rPr>
              <w:t xml:space="preserve"> completo do backup (fonte da verdade; </w:t>
            </w:r>
            <w:r w:rsidRPr="002068C7">
              <w:rPr>
                <w:sz w:val="19"/>
                <w:lang w:val="pt-BR"/>
              </w:rPr>
              <w:lastRenderedPageBreak/>
              <w:t>este manual resume).</w:t>
            </w:r>
          </w:p>
        </w:tc>
      </w:tr>
      <w:tr w:rsidR="00313260" w14:paraId="329B94B8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578E2" w14:textId="77777777" w:rsidR="00313260" w:rsidRDefault="00F5096B">
            <w:r>
              <w:rPr>
                <w:rFonts w:ascii="Consolas" w:hAnsi="Consolas"/>
                <w:sz w:val="19"/>
              </w:rPr>
              <w:lastRenderedPageBreak/>
              <w:t>ops/backup/scpi-backup.sh</w:t>
            </w:r>
          </w:p>
        </w:tc>
        <w:tc>
          <w:tcPr>
            <w:tcW w:w="4320" w:type="dxa"/>
          </w:tcPr>
          <w:p w14:paraId="30FB453A" w14:textId="77777777" w:rsidR="00313260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Script do backup.</w:t>
            </w:r>
          </w:p>
        </w:tc>
      </w:tr>
      <w:tr w:rsidR="00313260" w14:paraId="15723BB0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A517BC" w14:textId="77777777" w:rsidR="00313260" w:rsidRDefault="00F5096B">
            <w:r>
              <w:rPr>
                <w:rFonts w:ascii="Consolas" w:hAnsi="Consolas"/>
                <w:sz w:val="19"/>
              </w:rPr>
              <w:t>ops/backup/</w:t>
            </w:r>
            <w:proofErr w:type="spellStart"/>
            <w:r>
              <w:rPr>
                <w:rFonts w:ascii="Consolas" w:hAnsi="Consolas"/>
                <w:sz w:val="19"/>
              </w:rPr>
              <w:t>scpi-backup.service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gramStart"/>
            <w:r>
              <w:rPr>
                <w:rFonts w:ascii="Consolas" w:hAnsi="Consolas"/>
                <w:sz w:val="19"/>
              </w:rPr>
              <w:t>/ .timer</w:t>
            </w:r>
            <w:proofErr w:type="gramEnd"/>
          </w:p>
        </w:tc>
        <w:tc>
          <w:tcPr>
            <w:tcW w:w="4320" w:type="dxa"/>
          </w:tcPr>
          <w:p w14:paraId="798C464F" w14:textId="77777777" w:rsidR="00313260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Unidades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systemd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313260" w:rsidRPr="002068C7" w14:paraId="0FF7832D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68937F" w14:textId="77777777" w:rsidR="00313260" w:rsidRDefault="00F5096B">
            <w:r>
              <w:rPr>
                <w:rFonts w:ascii="Consolas" w:hAnsi="Consolas"/>
                <w:sz w:val="19"/>
              </w:rPr>
              <w:t>ops/backup/</w:t>
            </w:r>
            <w:proofErr w:type="spellStart"/>
            <w:r>
              <w:rPr>
                <w:rFonts w:ascii="Consolas" w:hAnsi="Consolas"/>
                <w:sz w:val="19"/>
              </w:rPr>
              <w:t>scpi-backup.env.example</w:t>
            </w:r>
            <w:proofErr w:type="spellEnd"/>
          </w:p>
        </w:tc>
        <w:tc>
          <w:tcPr>
            <w:tcW w:w="4320" w:type="dxa"/>
          </w:tcPr>
          <w:p w14:paraId="78EF50B1" w14:textId="77777777" w:rsidR="00313260" w:rsidRPr="002068C7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068C7">
              <w:rPr>
                <w:sz w:val="19"/>
                <w:lang w:val="pt-BR"/>
              </w:rPr>
              <w:t>Modelo do /</w:t>
            </w:r>
            <w:proofErr w:type="spellStart"/>
            <w:r w:rsidRPr="002068C7">
              <w:rPr>
                <w:sz w:val="19"/>
                <w:lang w:val="pt-BR"/>
              </w:rPr>
              <w:t>etc</w:t>
            </w:r>
            <w:proofErr w:type="spellEnd"/>
            <w:r w:rsidRPr="002068C7">
              <w:rPr>
                <w:sz w:val="19"/>
                <w:lang w:val="pt-BR"/>
              </w:rPr>
              <w:t>/</w:t>
            </w:r>
            <w:proofErr w:type="spellStart"/>
            <w:r w:rsidRPr="002068C7">
              <w:rPr>
                <w:sz w:val="19"/>
                <w:lang w:val="pt-BR"/>
              </w:rPr>
              <w:t>scpi-backup.env</w:t>
            </w:r>
            <w:proofErr w:type="spellEnd"/>
            <w:r w:rsidRPr="002068C7">
              <w:rPr>
                <w:sz w:val="19"/>
                <w:lang w:val="pt-BR"/>
              </w:rPr>
              <w:t>.</w:t>
            </w:r>
          </w:p>
        </w:tc>
      </w:tr>
      <w:tr w:rsidR="00313260" w14:paraId="474889B2" w14:textId="77777777" w:rsidTr="00313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005FA" w14:textId="77777777" w:rsidR="00313260" w:rsidRDefault="00F5096B">
            <w:r>
              <w:rPr>
                <w:rFonts w:ascii="Consolas" w:hAnsi="Consolas"/>
                <w:sz w:val="19"/>
              </w:rPr>
              <w:t>BackEnd/routers/public.py</w:t>
            </w:r>
          </w:p>
        </w:tc>
        <w:tc>
          <w:tcPr>
            <w:tcW w:w="4320" w:type="dxa"/>
          </w:tcPr>
          <w:p w14:paraId="55A21D3D" w14:textId="77777777" w:rsidR="00313260" w:rsidRDefault="00F5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Endpoint /health.</w:t>
            </w:r>
          </w:p>
        </w:tc>
      </w:tr>
      <w:tr w:rsidR="00313260" w14:paraId="1FCB25E7" w14:textId="77777777" w:rsidTr="00313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D75804" w14:textId="77777777" w:rsidR="00313260" w:rsidRDefault="00F5096B">
            <w:r>
              <w:rPr>
                <w:rFonts w:ascii="Consolas" w:hAnsi="Consolas"/>
                <w:sz w:val="19"/>
              </w:rPr>
              <w:t>BackEnd/tests/test_health.py</w:t>
            </w:r>
          </w:p>
        </w:tc>
        <w:tc>
          <w:tcPr>
            <w:tcW w:w="4320" w:type="dxa"/>
          </w:tcPr>
          <w:p w14:paraId="14586FF1" w14:textId="77777777" w:rsidR="00313260" w:rsidRDefault="00F509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sz w:val="19"/>
              </w:rPr>
              <w:t>Testes</w:t>
            </w:r>
            <w:proofErr w:type="gramEnd"/>
            <w:r>
              <w:rPr>
                <w:sz w:val="19"/>
              </w:rPr>
              <w:t xml:space="preserve"> do endpoint.</w:t>
            </w:r>
          </w:p>
        </w:tc>
      </w:tr>
    </w:tbl>
    <w:p w14:paraId="4F79CEFB" w14:textId="77777777" w:rsidR="00F5096B" w:rsidRDefault="00F5096B"/>
    <w:sectPr w:rsidR="00F5096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56E7C" w14:textId="77777777" w:rsidR="00653891" w:rsidRDefault="00653891">
      <w:pPr>
        <w:spacing w:after="0" w:line="240" w:lineRule="auto"/>
      </w:pPr>
      <w:r>
        <w:separator/>
      </w:r>
    </w:p>
  </w:endnote>
  <w:endnote w:type="continuationSeparator" w:id="0">
    <w:p w14:paraId="05111547" w14:textId="77777777" w:rsidR="00653891" w:rsidRDefault="0065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03CE7" w14:textId="77777777" w:rsidR="00313260" w:rsidRDefault="00F5096B">
    <w:pPr>
      <w:pStyle w:val="Rodap"/>
      <w:jc w:val="center"/>
    </w:pPr>
    <w:r>
      <w:rPr>
        <w:color w:val="555555"/>
        <w:sz w:val="18"/>
      </w:rPr>
      <w:t xml:space="preserve">Gerado </w:t>
    </w:r>
    <w:proofErr w:type="spellStart"/>
    <w:r>
      <w:rPr>
        <w:color w:val="555555"/>
        <w:sz w:val="18"/>
      </w:rPr>
      <w:t>em</w:t>
    </w:r>
    <w:proofErr w:type="spellEnd"/>
    <w:r>
      <w:rPr>
        <w:color w:val="555555"/>
        <w:sz w:val="18"/>
      </w:rPr>
      <w:t xml:space="preserve"> 07/07/</w:t>
    </w:r>
    <w:proofErr w:type="gramStart"/>
    <w:r>
      <w:rPr>
        <w:color w:val="555555"/>
        <w:sz w:val="18"/>
      </w:rPr>
      <w:t>2026  •</w:t>
    </w:r>
    <w:proofErr w:type="gramEnd"/>
    <w:r>
      <w:rPr>
        <w:color w:val="555555"/>
        <w:sz w:val="18"/>
      </w:rPr>
      <w:t xml:space="preserve">  Página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>
      <w:rPr>
        <w:color w:val="555555"/>
        <w:sz w:val="18"/>
      </w:rPr>
      <w:fldChar w:fldCharType="separate"/>
    </w:r>
    <w:r w:rsidR="00171F2F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de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>NUMPAGES</w:instrText>
    </w:r>
    <w:r>
      <w:rPr>
        <w:color w:val="555555"/>
        <w:sz w:val="18"/>
      </w:rPr>
      <w:fldChar w:fldCharType="separate"/>
    </w:r>
    <w:r w:rsidR="00171F2F">
      <w:rPr>
        <w:noProof/>
        <w:color w:val="555555"/>
        <w:sz w:val="18"/>
      </w:rPr>
      <w:t>2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BDBE8" w14:textId="77777777" w:rsidR="00653891" w:rsidRDefault="00653891">
      <w:pPr>
        <w:spacing w:after="0" w:line="240" w:lineRule="auto"/>
      </w:pPr>
      <w:r>
        <w:separator/>
      </w:r>
    </w:p>
  </w:footnote>
  <w:footnote w:type="continuationSeparator" w:id="0">
    <w:p w14:paraId="6F212A1D" w14:textId="77777777" w:rsidR="00653891" w:rsidRDefault="00653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500D3" w14:textId="77777777" w:rsidR="00313260" w:rsidRPr="002068C7" w:rsidRDefault="00F5096B">
    <w:pPr>
      <w:pStyle w:val="Cabealho"/>
      <w:jc w:val="center"/>
      <w:rPr>
        <w:lang w:val="pt-BR"/>
      </w:rPr>
    </w:pPr>
    <w:r w:rsidRPr="002068C7">
      <w:rPr>
        <w:color w:val="555555"/>
        <w:sz w:val="18"/>
        <w:lang w:val="pt-BR"/>
      </w:rPr>
      <w:t>SCPI — Sistema de Controle de Presença Inteligente  |  Manual de Operações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334420">
    <w:abstractNumId w:val="8"/>
  </w:num>
  <w:num w:numId="2" w16cid:durableId="1162694348">
    <w:abstractNumId w:val="6"/>
  </w:num>
  <w:num w:numId="3" w16cid:durableId="1938174016">
    <w:abstractNumId w:val="5"/>
  </w:num>
  <w:num w:numId="4" w16cid:durableId="1843738033">
    <w:abstractNumId w:val="4"/>
  </w:num>
  <w:num w:numId="5" w16cid:durableId="206261725">
    <w:abstractNumId w:val="7"/>
  </w:num>
  <w:num w:numId="6" w16cid:durableId="1573544348">
    <w:abstractNumId w:val="3"/>
  </w:num>
  <w:num w:numId="7" w16cid:durableId="366489743">
    <w:abstractNumId w:val="2"/>
  </w:num>
  <w:num w:numId="8" w16cid:durableId="316760752">
    <w:abstractNumId w:val="1"/>
  </w:num>
  <w:num w:numId="9" w16cid:durableId="1228685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F2F"/>
    <w:rsid w:val="001A14B4"/>
    <w:rsid w:val="002068C7"/>
    <w:rsid w:val="0029639D"/>
    <w:rsid w:val="00313260"/>
    <w:rsid w:val="00326F90"/>
    <w:rsid w:val="00653891"/>
    <w:rsid w:val="00714A42"/>
    <w:rsid w:val="00AA1D8D"/>
    <w:rsid w:val="00B47730"/>
    <w:rsid w:val="00CB0664"/>
    <w:rsid w:val="00F509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4118F"/>
  <w14:defaultImageDpi w14:val="300"/>
  <w15:docId w15:val="{84E3AD89-1084-4B09-ADAB-99413BDB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39E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B39E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39EF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171F2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71F2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71F2F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71F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2882</Words>
  <Characters>15569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Campos</cp:lastModifiedBy>
  <cp:revision>3</cp:revision>
  <dcterms:created xsi:type="dcterms:W3CDTF">2013-12-23T23:15:00Z</dcterms:created>
  <dcterms:modified xsi:type="dcterms:W3CDTF">2026-07-07T20:37:00Z</dcterms:modified>
  <cp:category/>
</cp:coreProperties>
</file>